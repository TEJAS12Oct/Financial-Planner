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157404" w14:textId="5ED9024F" w:rsidR="00637207" w:rsidRDefault="00000000">
      <w:pPr>
        <w:spacing w:before="800"/>
        <w:jc w:val="center"/>
      </w:pPr>
      <w:proofErr w:type="spellStart"/>
      <w:r>
        <w:rPr>
          <w:b/>
          <w:color w:val="1F4E79"/>
          <w:sz w:val="56"/>
        </w:rPr>
        <w:t>BoltPe</w:t>
      </w:r>
      <w:proofErr w:type="spellEnd"/>
      <w:r>
        <w:rPr>
          <w:b/>
          <w:color w:val="1F4E79"/>
          <w:sz w:val="56"/>
        </w:rPr>
        <w:t xml:space="preserve"> Financial Planner</w:t>
      </w:r>
    </w:p>
    <w:p w14:paraId="7910A899" w14:textId="77777777" w:rsidR="00637207" w:rsidRDefault="00000000">
      <w:pPr>
        <w:jc w:val="center"/>
      </w:pPr>
      <w:r>
        <w:rPr>
          <w:b/>
          <w:sz w:val="36"/>
        </w:rPr>
        <w:t>Frontend Validation &amp; Error Handling Guide</w:t>
      </w:r>
    </w:p>
    <w:p w14:paraId="0F20EC0C" w14:textId="77777777" w:rsidR="00637207" w:rsidRDefault="00000000">
      <w:pPr>
        <w:jc w:val="center"/>
      </w:pPr>
      <w:r>
        <w:rPr>
          <w:i/>
        </w:rPr>
        <w:t>Based on backend code: financial_planner_go (184)</w:t>
      </w:r>
    </w:p>
    <w:p w14:paraId="7D0C4293" w14:textId="77777777" w:rsidR="00637207" w:rsidRDefault="00000000">
      <w:pPr>
        <w:spacing w:before="360"/>
        <w:jc w:val="center"/>
      </w:pPr>
      <w:r>
        <w:t>Purpose: provide the frontend team with the exact validation rules, backend messages, and UI handling guidance required to prevent invalid Financial Planner requests before API submission.</w:t>
      </w:r>
    </w:p>
    <w:p w14:paraId="5A6306C6" w14:textId="77777777" w:rsidR="00637207" w:rsidRDefault="00000000">
      <w:r>
        <w:br w:type="page"/>
      </w:r>
    </w:p>
    <w:p w14:paraId="2407C00F" w14:textId="77777777" w:rsidR="00637207" w:rsidRDefault="00000000">
      <w:pPr>
        <w:pStyle w:val="Heading1"/>
      </w:pPr>
      <w:r>
        <w:lastRenderedPageBreak/>
        <w:t>1. Purpose and Scope</w:t>
      </w:r>
    </w:p>
    <w:p w14:paraId="585FC907" w14:textId="77777777" w:rsidR="00637207" w:rsidRDefault="00000000">
      <w:pPr>
        <w:pStyle w:val="ListBullet"/>
        <w:spacing w:after="20"/>
      </w:pPr>
      <w:r>
        <w:t>Primary APIs covered: POST /api/financial-planner/report-json and POST /api/financial-planner/report-pdf-direct.</w:t>
      </w:r>
    </w:p>
    <w:p w14:paraId="6DAFF99E" w14:textId="77777777" w:rsidR="00637207" w:rsidRDefault="00000000">
      <w:pPr>
        <w:pStyle w:val="ListBullet"/>
        <w:spacing w:after="20"/>
      </w:pPr>
      <w:r>
        <w:t>Validation errors return HTTP 400 with code VAL_001 and success=false.</w:t>
      </w:r>
    </w:p>
    <w:p w14:paraId="130807B4" w14:textId="77777777" w:rsidR="00637207" w:rsidRDefault="00000000">
      <w:pPr>
        <w:pStyle w:val="ListBullet"/>
        <w:spacing w:after="20"/>
      </w:pPr>
      <w:r>
        <w:t>Frontend should validate locally using the same conditions, but backend validation remains the final source of truth.</w:t>
      </w:r>
    </w:p>
    <w:p w14:paraId="361C4E0C" w14:textId="77777777" w:rsidR="00637207" w:rsidRDefault="00000000">
      <w:pPr>
        <w:pStyle w:val="ListBullet"/>
        <w:spacing w:after="20"/>
      </w:pPr>
      <w:r>
        <w:t>The document also lists non-validation errors that frontend cannot prevent and should display or handle generically.</w:t>
      </w:r>
    </w:p>
    <w:p w14:paraId="76EAEB09" w14:textId="77777777" w:rsidR="00637207" w:rsidRDefault="00000000">
      <w:pPr>
        <w:pStyle w:val="Heading1"/>
      </w:pPr>
      <w:r>
        <w:t>2. Standard Error Response</w:t>
      </w:r>
    </w:p>
    <w:p w14:paraId="2D47BFD1" w14:textId="77777777" w:rsidR="00637207" w:rsidRDefault="00000000">
      <w:pPr>
        <w:spacing w:after="100"/>
        <w:ind w:left="360" w:righ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"code": "VAL_001",</w:t>
      </w:r>
      <w:r>
        <w:rPr>
          <w:rFonts w:ascii="Consolas" w:hAnsi="Consolas"/>
          <w:sz w:val="16"/>
        </w:rPr>
        <w:br/>
        <w:t xml:space="preserve">  "message": "&lt;validation message&gt;",</w:t>
      </w:r>
      <w:r>
        <w:rPr>
          <w:rFonts w:ascii="Consolas" w:hAnsi="Consolas"/>
          <w:sz w:val="16"/>
        </w:rPr>
        <w:br/>
        <w:t xml:space="preserve">  "success": false</w:t>
      </w:r>
      <w:r>
        <w:rPr>
          <w:rFonts w:ascii="Consolas" w:hAnsi="Consolas"/>
          <w:sz w:val="16"/>
        </w:rP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23995AD9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4967F08" w14:textId="77777777" w:rsidR="00637207" w:rsidRDefault="00000000">
            <w:r>
              <w:rPr>
                <w:b/>
                <w:sz w:val="16"/>
              </w:rPr>
              <w:t>Property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C942209" w14:textId="77777777" w:rsidR="00637207" w:rsidRDefault="00000000">
            <w:r>
              <w:rPr>
                <w:b/>
                <w:sz w:val="16"/>
              </w:rPr>
              <w:t>Meaning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9EA7BBA" w14:textId="77777777" w:rsidR="00637207" w:rsidRDefault="00000000">
            <w:r>
              <w:rPr>
                <w:b/>
                <w:sz w:val="16"/>
              </w:rPr>
              <w:t>Frontend handling</w:t>
            </w:r>
          </w:p>
        </w:tc>
      </w:tr>
      <w:tr w:rsidR="00637207" w14:paraId="537C85A2" w14:textId="77777777">
        <w:trPr>
          <w:jc w:val="center"/>
        </w:trPr>
        <w:tc>
          <w:tcPr>
            <w:tcW w:w="3456" w:type="dxa"/>
            <w:vAlign w:val="center"/>
          </w:tcPr>
          <w:p w14:paraId="4D3F0D39" w14:textId="77777777" w:rsidR="00637207" w:rsidRDefault="00000000">
            <w:r>
              <w:rPr>
                <w:sz w:val="15"/>
              </w:rPr>
              <w:t>code</w:t>
            </w:r>
          </w:p>
        </w:tc>
        <w:tc>
          <w:tcPr>
            <w:tcW w:w="3456" w:type="dxa"/>
            <w:vAlign w:val="center"/>
          </w:tcPr>
          <w:p w14:paraId="06EB2E1C" w14:textId="77777777" w:rsidR="00637207" w:rsidRDefault="00000000">
            <w:r>
              <w:rPr>
                <w:sz w:val="15"/>
              </w:rPr>
              <w:t>Machine-readable error code. Validation uses VAL_001.</w:t>
            </w:r>
          </w:p>
        </w:tc>
        <w:tc>
          <w:tcPr>
            <w:tcW w:w="3456" w:type="dxa"/>
            <w:vAlign w:val="center"/>
          </w:tcPr>
          <w:p w14:paraId="075498F4" w14:textId="77777777" w:rsidR="00637207" w:rsidRDefault="00000000">
            <w:r>
              <w:rPr>
                <w:sz w:val="15"/>
              </w:rPr>
              <w:t>Use for routing/general handling; do not replace backend message.</w:t>
            </w:r>
          </w:p>
        </w:tc>
      </w:tr>
      <w:tr w:rsidR="00637207" w14:paraId="0B708D0E" w14:textId="77777777">
        <w:trPr>
          <w:jc w:val="center"/>
        </w:trPr>
        <w:tc>
          <w:tcPr>
            <w:tcW w:w="3456" w:type="dxa"/>
            <w:vAlign w:val="center"/>
          </w:tcPr>
          <w:p w14:paraId="6B1F6C25" w14:textId="77777777" w:rsidR="00637207" w:rsidRDefault="00000000">
            <w:r>
              <w:rPr>
                <w:sz w:val="15"/>
              </w:rPr>
              <w:t>message</w:t>
            </w:r>
          </w:p>
        </w:tc>
        <w:tc>
          <w:tcPr>
            <w:tcW w:w="3456" w:type="dxa"/>
            <w:vAlign w:val="center"/>
          </w:tcPr>
          <w:p w14:paraId="2F84AE8B" w14:textId="77777777" w:rsidR="00637207" w:rsidRDefault="00000000">
            <w:r>
              <w:rPr>
                <w:sz w:val="15"/>
              </w:rPr>
              <w:t>Human-readable backend error.</w:t>
            </w:r>
          </w:p>
        </w:tc>
        <w:tc>
          <w:tcPr>
            <w:tcW w:w="3456" w:type="dxa"/>
            <w:vAlign w:val="center"/>
          </w:tcPr>
          <w:p w14:paraId="1028E1F1" w14:textId="77777777" w:rsidR="00637207" w:rsidRDefault="00000000">
            <w:r>
              <w:rPr>
                <w:sz w:val="15"/>
              </w:rPr>
              <w:t>Show near field/section when mapped; otherwise show form-level error.</w:t>
            </w:r>
          </w:p>
        </w:tc>
      </w:tr>
      <w:tr w:rsidR="00637207" w14:paraId="5692239D" w14:textId="77777777">
        <w:trPr>
          <w:jc w:val="center"/>
        </w:trPr>
        <w:tc>
          <w:tcPr>
            <w:tcW w:w="3456" w:type="dxa"/>
            <w:vAlign w:val="center"/>
          </w:tcPr>
          <w:p w14:paraId="77E015E5" w14:textId="77777777" w:rsidR="00637207" w:rsidRDefault="00000000">
            <w:r>
              <w:rPr>
                <w:sz w:val="15"/>
              </w:rPr>
              <w:t>success</w:t>
            </w:r>
          </w:p>
        </w:tc>
        <w:tc>
          <w:tcPr>
            <w:tcW w:w="3456" w:type="dxa"/>
            <w:vAlign w:val="center"/>
          </w:tcPr>
          <w:p w14:paraId="6AB4DACA" w14:textId="77777777" w:rsidR="00637207" w:rsidRDefault="00000000">
            <w:r>
              <w:rPr>
                <w:sz w:val="15"/>
              </w:rPr>
              <w:t>false for error responses.</w:t>
            </w:r>
          </w:p>
        </w:tc>
        <w:tc>
          <w:tcPr>
            <w:tcW w:w="3456" w:type="dxa"/>
            <w:vAlign w:val="center"/>
          </w:tcPr>
          <w:p w14:paraId="373A671A" w14:textId="77777777" w:rsidR="00637207" w:rsidRDefault="00000000">
            <w:r>
              <w:rPr>
                <w:sz w:val="15"/>
              </w:rPr>
              <w:t>Treat request as failed.</w:t>
            </w:r>
          </w:p>
        </w:tc>
      </w:tr>
    </w:tbl>
    <w:p w14:paraId="3F6D2FB4" w14:textId="77777777" w:rsidR="00637207" w:rsidRDefault="00637207">
      <w:pPr>
        <w:spacing w:after="40"/>
      </w:pPr>
    </w:p>
    <w:p w14:paraId="5ACBD4EB" w14:textId="77777777" w:rsidR="00637207" w:rsidRDefault="00000000">
      <w:pPr>
        <w:pStyle w:val="Heading1"/>
      </w:pPr>
      <w:r>
        <w:t>3. Goal Selection Mode - Source of Truth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3C2AABA1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58B434FB" w14:textId="77777777" w:rsidR="00637207" w:rsidRDefault="00000000">
            <w:r>
              <w:rPr>
                <w:b/>
                <w:sz w:val="16"/>
              </w:rPr>
              <w:t>goal_selection_mode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4615375" w14:textId="77777777" w:rsidR="00637207" w:rsidRDefault="00000000">
            <w:r>
              <w:rPr>
                <w:b/>
                <w:sz w:val="16"/>
              </w:rPr>
              <w:t>Allowed selected_goals_json types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4CB73E9" w14:textId="77777777" w:rsidR="00637207" w:rsidRDefault="00000000">
            <w:r>
              <w:rPr>
                <w:b/>
                <w:sz w:val="16"/>
              </w:rPr>
              <w:t>Family / Insurance behavior</w:t>
            </w:r>
          </w:p>
        </w:tc>
      </w:tr>
      <w:tr w:rsidR="00637207" w14:paraId="4637FC3B" w14:textId="77777777">
        <w:trPr>
          <w:jc w:val="center"/>
        </w:trPr>
        <w:tc>
          <w:tcPr>
            <w:tcW w:w="3456" w:type="dxa"/>
            <w:vAlign w:val="center"/>
          </w:tcPr>
          <w:p w14:paraId="4C070E3D" w14:textId="77777777" w:rsidR="00637207" w:rsidRDefault="00000000">
            <w:r>
              <w:rPr>
                <w:sz w:val="15"/>
              </w:rPr>
              <w:t>instant</w:t>
            </w:r>
          </w:p>
        </w:tc>
        <w:tc>
          <w:tcPr>
            <w:tcW w:w="3456" w:type="dxa"/>
            <w:vAlign w:val="center"/>
          </w:tcPr>
          <w:p w14:paraId="45BA1054" w14:textId="77777777" w:rsidR="00637207" w:rsidRDefault="00000000">
            <w:r>
              <w:rPr>
                <w:sz w:val="15"/>
              </w:rPr>
              <w:t>Only instant</w:t>
            </w:r>
          </w:p>
        </w:tc>
        <w:tc>
          <w:tcPr>
            <w:tcW w:w="3456" w:type="dxa"/>
            <w:vAlign w:val="center"/>
          </w:tcPr>
          <w:p w14:paraId="0E113C03" w14:textId="77777777" w:rsidR="00637207" w:rsidRDefault="00000000">
            <w:r>
              <w:rPr>
                <w:sz w:val="15"/>
              </w:rPr>
              <w:t>Strict Instant rules: family details not allowed; insurance not allowed.</w:t>
            </w:r>
          </w:p>
        </w:tc>
      </w:tr>
      <w:tr w:rsidR="00637207" w14:paraId="004634AE" w14:textId="77777777">
        <w:trPr>
          <w:jc w:val="center"/>
        </w:trPr>
        <w:tc>
          <w:tcPr>
            <w:tcW w:w="3456" w:type="dxa"/>
            <w:vAlign w:val="center"/>
          </w:tcPr>
          <w:p w14:paraId="6CD445AA" w14:textId="77777777" w:rsidR="00637207" w:rsidRDefault="00000000">
            <w:r>
              <w:rPr>
                <w:sz w:val="15"/>
              </w:rPr>
              <w:t>short</w:t>
            </w:r>
          </w:p>
        </w:tc>
        <w:tc>
          <w:tcPr>
            <w:tcW w:w="3456" w:type="dxa"/>
            <w:vAlign w:val="center"/>
          </w:tcPr>
          <w:p w14:paraId="2681699E" w14:textId="77777777" w:rsidR="00637207" w:rsidRDefault="00000000">
            <w:r>
              <w:rPr>
                <w:sz w:val="15"/>
              </w:rPr>
              <w:t>Only short</w:t>
            </w:r>
          </w:p>
        </w:tc>
        <w:tc>
          <w:tcPr>
            <w:tcW w:w="3456" w:type="dxa"/>
            <w:vAlign w:val="center"/>
          </w:tcPr>
          <w:p w14:paraId="4DBDAA97" w14:textId="77777777" w:rsidR="00637207" w:rsidRDefault="00000000">
            <w:r>
              <w:rPr>
                <w:sz w:val="15"/>
              </w:rPr>
              <w:t>Normal family and insurance rules.</w:t>
            </w:r>
          </w:p>
        </w:tc>
      </w:tr>
      <w:tr w:rsidR="00637207" w14:paraId="78455CB4" w14:textId="77777777">
        <w:trPr>
          <w:jc w:val="center"/>
        </w:trPr>
        <w:tc>
          <w:tcPr>
            <w:tcW w:w="3456" w:type="dxa"/>
            <w:vAlign w:val="center"/>
          </w:tcPr>
          <w:p w14:paraId="205FB82D" w14:textId="77777777" w:rsidR="00637207" w:rsidRDefault="00000000">
            <w:r>
              <w:rPr>
                <w:sz w:val="15"/>
              </w:rPr>
              <w:t>long</w:t>
            </w:r>
          </w:p>
        </w:tc>
        <w:tc>
          <w:tcPr>
            <w:tcW w:w="3456" w:type="dxa"/>
            <w:vAlign w:val="center"/>
          </w:tcPr>
          <w:p w14:paraId="13295C56" w14:textId="77777777" w:rsidR="00637207" w:rsidRDefault="00000000">
            <w:r>
              <w:rPr>
                <w:sz w:val="15"/>
              </w:rPr>
              <w:t>Only long</w:t>
            </w:r>
          </w:p>
        </w:tc>
        <w:tc>
          <w:tcPr>
            <w:tcW w:w="3456" w:type="dxa"/>
            <w:vAlign w:val="center"/>
          </w:tcPr>
          <w:p w14:paraId="34C803C5" w14:textId="77777777" w:rsidR="00637207" w:rsidRDefault="00000000">
            <w:r>
              <w:rPr>
                <w:sz w:val="15"/>
              </w:rPr>
              <w:t>Normal family and insurance rules.</w:t>
            </w:r>
          </w:p>
        </w:tc>
      </w:tr>
      <w:tr w:rsidR="00637207" w14:paraId="1173ABEF" w14:textId="77777777">
        <w:trPr>
          <w:jc w:val="center"/>
        </w:trPr>
        <w:tc>
          <w:tcPr>
            <w:tcW w:w="3456" w:type="dxa"/>
            <w:vAlign w:val="center"/>
          </w:tcPr>
          <w:p w14:paraId="180251D1" w14:textId="77777777" w:rsidR="00637207" w:rsidRDefault="00000000">
            <w:r>
              <w:rPr>
                <w:sz w:val="15"/>
              </w:rPr>
              <w:t>create_your_own</w:t>
            </w:r>
          </w:p>
        </w:tc>
        <w:tc>
          <w:tcPr>
            <w:tcW w:w="3456" w:type="dxa"/>
            <w:vAlign w:val="center"/>
          </w:tcPr>
          <w:p w14:paraId="2C096C1C" w14:textId="77777777" w:rsidR="00637207" w:rsidRDefault="00000000">
            <w:r>
              <w:rPr>
                <w:sz w:val="15"/>
              </w:rPr>
              <w:t>Any mix of instant, short, long</w:t>
            </w:r>
          </w:p>
        </w:tc>
        <w:tc>
          <w:tcPr>
            <w:tcW w:w="3456" w:type="dxa"/>
            <w:vAlign w:val="center"/>
          </w:tcPr>
          <w:p w14:paraId="008535F5" w14:textId="77777777" w:rsidR="00637207" w:rsidRDefault="00000000">
            <w:r>
              <w:rPr>
                <w:sz w:val="15"/>
              </w:rPr>
              <w:t>Normal family and insurance rules; Instant child goals do NOT activate Instant-only restrictions.</w:t>
            </w:r>
          </w:p>
        </w:tc>
      </w:tr>
    </w:tbl>
    <w:p w14:paraId="1D979E95" w14:textId="77777777" w:rsidR="00637207" w:rsidRDefault="00637207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2134"/>
        <w:gridCol w:w="4625"/>
        <w:gridCol w:w="2185"/>
      </w:tblGrid>
      <w:tr w:rsidR="00637207" w14:paraId="096A9046" w14:textId="77777777">
        <w:trPr>
          <w:jc w:val="center"/>
        </w:trPr>
        <w:tc>
          <w:tcPr>
            <w:tcW w:w="1656" w:type="dxa"/>
            <w:shd w:val="clear" w:color="auto" w:fill="1F4E78"/>
            <w:vAlign w:val="center"/>
          </w:tcPr>
          <w:p w14:paraId="5CAB864B" w14:textId="77777777" w:rsidR="00637207" w:rsidRDefault="00000000">
            <w:r>
              <w:rPr>
                <w:b/>
                <w:sz w:val="16"/>
              </w:rPr>
              <w:t>Field / rule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3B4BCA5E" w14:textId="77777777" w:rsidR="00637207" w:rsidRDefault="00000000">
            <w:r>
              <w:rPr>
                <w:b/>
                <w:sz w:val="16"/>
              </w:rPr>
              <w:t>Trigger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659F5595" w14:textId="77777777" w:rsidR="00637207" w:rsidRDefault="00000000">
            <w:r>
              <w:rPr>
                <w:b/>
                <w:sz w:val="16"/>
              </w:rPr>
              <w:t>Exact backend message</w:t>
            </w:r>
          </w:p>
        </w:tc>
        <w:tc>
          <w:tcPr>
            <w:tcW w:w="2304" w:type="dxa"/>
            <w:shd w:val="clear" w:color="auto" w:fill="1F4E78"/>
            <w:vAlign w:val="center"/>
          </w:tcPr>
          <w:p w14:paraId="2CA32260" w14:textId="77777777" w:rsidR="00637207" w:rsidRDefault="00000000">
            <w:r>
              <w:rPr>
                <w:b/>
                <w:sz w:val="16"/>
              </w:rPr>
              <w:t>Frontend handling</w:t>
            </w:r>
          </w:p>
        </w:tc>
      </w:tr>
      <w:tr w:rsidR="00637207" w14:paraId="70BF668A" w14:textId="77777777">
        <w:trPr>
          <w:jc w:val="center"/>
        </w:trPr>
        <w:tc>
          <w:tcPr>
            <w:tcW w:w="1656" w:type="dxa"/>
            <w:vAlign w:val="center"/>
          </w:tcPr>
          <w:p w14:paraId="582D8746" w14:textId="77777777" w:rsidR="00637207" w:rsidRDefault="00000000">
            <w:r>
              <w:rPr>
                <w:sz w:val="14"/>
              </w:rPr>
              <w:t>goal_selection_mode</w:t>
            </w:r>
          </w:p>
        </w:tc>
        <w:tc>
          <w:tcPr>
            <w:tcW w:w="2232" w:type="dxa"/>
            <w:vAlign w:val="center"/>
          </w:tcPr>
          <w:p w14:paraId="65AB6AF5" w14:textId="77777777" w:rsidR="00637207" w:rsidRDefault="00000000">
            <w:r>
              <w:rPr>
                <w:sz w:val="14"/>
              </w:rPr>
              <w:t>Required.</w:t>
            </w:r>
          </w:p>
        </w:tc>
        <w:tc>
          <w:tcPr>
            <w:tcW w:w="4968" w:type="dxa"/>
            <w:vAlign w:val="center"/>
          </w:tcPr>
          <w:p w14:paraId="7C3333BC" w14:textId="77777777" w:rsidR="00637207" w:rsidRDefault="00000000">
            <w:r>
              <w:rPr>
                <w:sz w:val="14"/>
              </w:rPr>
              <w:t>goal_selection_mode is required and must be one of: instant, short, long, create_your_own</w:t>
            </w:r>
          </w:p>
        </w:tc>
        <w:tc>
          <w:tcPr>
            <w:tcW w:w="2304" w:type="dxa"/>
            <w:vAlign w:val="center"/>
          </w:tcPr>
          <w:p w14:paraId="5354A15E" w14:textId="77777777" w:rsidR="00637207" w:rsidRDefault="00000000">
            <w:r>
              <w:rPr>
                <w:sz w:val="14"/>
              </w:rPr>
              <w:t>Require a top-level selection before submit.</w:t>
            </w:r>
          </w:p>
        </w:tc>
      </w:tr>
      <w:tr w:rsidR="00637207" w14:paraId="3F7F972A" w14:textId="77777777">
        <w:trPr>
          <w:jc w:val="center"/>
        </w:trPr>
        <w:tc>
          <w:tcPr>
            <w:tcW w:w="1656" w:type="dxa"/>
            <w:vAlign w:val="center"/>
          </w:tcPr>
          <w:p w14:paraId="79CDC2B3" w14:textId="77777777" w:rsidR="00637207" w:rsidRDefault="00000000">
            <w:r>
              <w:rPr>
                <w:sz w:val="14"/>
              </w:rPr>
              <w:t>goal_selection_mode</w:t>
            </w:r>
          </w:p>
        </w:tc>
        <w:tc>
          <w:tcPr>
            <w:tcW w:w="2232" w:type="dxa"/>
            <w:vAlign w:val="center"/>
          </w:tcPr>
          <w:p w14:paraId="65B355EB" w14:textId="77777777" w:rsidR="00637207" w:rsidRDefault="00000000">
            <w:r>
              <w:rPr>
                <w:sz w:val="14"/>
              </w:rPr>
              <w:t>Value outside supported list.</w:t>
            </w:r>
          </w:p>
        </w:tc>
        <w:tc>
          <w:tcPr>
            <w:tcW w:w="4968" w:type="dxa"/>
            <w:vAlign w:val="center"/>
          </w:tcPr>
          <w:p w14:paraId="2BF4132E" w14:textId="77777777" w:rsidR="00637207" w:rsidRDefault="00000000">
            <w:r>
              <w:rPr>
                <w:sz w:val="14"/>
              </w:rPr>
              <w:t>goal_selection_mode '&lt;value&gt;' is invalid; supported values are: instant, short, long, create_your_own</w:t>
            </w:r>
          </w:p>
        </w:tc>
        <w:tc>
          <w:tcPr>
            <w:tcW w:w="2304" w:type="dxa"/>
            <w:vAlign w:val="center"/>
          </w:tcPr>
          <w:p w14:paraId="4D909A63" w14:textId="77777777" w:rsidR="00637207" w:rsidRDefault="00000000">
            <w:r>
              <w:rPr>
                <w:sz w:val="14"/>
              </w:rPr>
              <w:t>Use enum/dropdown only.</w:t>
            </w:r>
          </w:p>
        </w:tc>
      </w:tr>
      <w:tr w:rsidR="00637207" w14:paraId="00A2EC15" w14:textId="77777777">
        <w:trPr>
          <w:jc w:val="center"/>
        </w:trPr>
        <w:tc>
          <w:tcPr>
            <w:tcW w:w="1656" w:type="dxa"/>
            <w:vAlign w:val="center"/>
          </w:tcPr>
          <w:p w14:paraId="1CD6FFE0" w14:textId="77777777" w:rsidR="00637207" w:rsidRDefault="00000000">
            <w:r>
              <w:rPr>
                <w:sz w:val="14"/>
              </w:rPr>
              <w:t>selected_goals_json</w:t>
            </w:r>
          </w:p>
        </w:tc>
        <w:tc>
          <w:tcPr>
            <w:tcW w:w="2232" w:type="dxa"/>
            <w:vAlign w:val="center"/>
          </w:tcPr>
          <w:p w14:paraId="7F22F123" w14:textId="77777777" w:rsidR="00637207" w:rsidRDefault="00000000">
            <w:r>
              <w:rPr>
                <w:sz w:val="14"/>
              </w:rPr>
              <w:t>Empty array.</w:t>
            </w:r>
          </w:p>
        </w:tc>
        <w:tc>
          <w:tcPr>
            <w:tcW w:w="4968" w:type="dxa"/>
            <w:vAlign w:val="center"/>
          </w:tcPr>
          <w:p w14:paraId="7A89D7D4" w14:textId="77777777" w:rsidR="00637207" w:rsidRDefault="00000000">
            <w:r>
              <w:rPr>
                <w:sz w:val="14"/>
              </w:rPr>
              <w:t>selected_goals_json must contain at least one goal</w:t>
            </w:r>
          </w:p>
        </w:tc>
        <w:tc>
          <w:tcPr>
            <w:tcW w:w="2304" w:type="dxa"/>
            <w:vAlign w:val="center"/>
          </w:tcPr>
          <w:p w14:paraId="1529D37C" w14:textId="77777777" w:rsidR="00637207" w:rsidRDefault="00000000">
            <w:r>
              <w:rPr>
                <w:sz w:val="14"/>
              </w:rPr>
              <w:t>Require at least one goal.</w:t>
            </w:r>
          </w:p>
        </w:tc>
      </w:tr>
      <w:tr w:rsidR="00637207" w14:paraId="0C06949F" w14:textId="77777777">
        <w:trPr>
          <w:jc w:val="center"/>
        </w:trPr>
        <w:tc>
          <w:tcPr>
            <w:tcW w:w="1656" w:type="dxa"/>
            <w:vAlign w:val="center"/>
          </w:tcPr>
          <w:p w14:paraId="05477F4E" w14:textId="77777777" w:rsidR="00637207" w:rsidRDefault="00000000">
            <w:r>
              <w:rPr>
                <w:sz w:val="14"/>
              </w:rPr>
              <w:t>goal type vs selection mode</w:t>
            </w:r>
          </w:p>
        </w:tc>
        <w:tc>
          <w:tcPr>
            <w:tcW w:w="2232" w:type="dxa"/>
            <w:vAlign w:val="center"/>
          </w:tcPr>
          <w:p w14:paraId="22EB841E" w14:textId="77777777" w:rsidR="00637207" w:rsidRDefault="00000000">
            <w:r>
              <w:rPr>
                <w:sz w:val="14"/>
              </w:rPr>
              <w:t>For direct instant/short/long, every child type must match mode.</w:t>
            </w:r>
          </w:p>
        </w:tc>
        <w:tc>
          <w:tcPr>
            <w:tcW w:w="4968" w:type="dxa"/>
            <w:vAlign w:val="center"/>
          </w:tcPr>
          <w:p w14:paraId="40383B64" w14:textId="77777777" w:rsidR="00637207" w:rsidRDefault="00000000">
            <w:r>
              <w:rPr>
                <w:sz w:val="14"/>
              </w:rPr>
              <w:t>selected_goals_json[i].type '&lt;type&gt;' is not allowed when goal_selection_mode is '&lt;mode&gt;'; only '&lt;mode&gt;' goals are allowed. Use goal_selection_mode 'create_your_own' to select multiple goal types</w:t>
            </w:r>
          </w:p>
        </w:tc>
        <w:tc>
          <w:tcPr>
            <w:tcW w:w="2304" w:type="dxa"/>
            <w:vAlign w:val="center"/>
          </w:tcPr>
          <w:p w14:paraId="484B4E45" w14:textId="77777777" w:rsidR="00637207" w:rsidRDefault="00000000">
            <w:r>
              <w:rPr>
                <w:sz w:val="14"/>
              </w:rPr>
              <w:t>Disable other categories when direct mode is selected.</w:t>
            </w:r>
          </w:p>
        </w:tc>
      </w:tr>
    </w:tbl>
    <w:p w14:paraId="73804C49" w14:textId="77777777" w:rsidR="00637207" w:rsidRDefault="00637207">
      <w:pPr>
        <w:spacing w:after="40"/>
      </w:pPr>
    </w:p>
    <w:p w14:paraId="1BFB7306" w14:textId="77777777" w:rsidR="00637207" w:rsidRDefault="00000000">
      <w:pPr>
        <w:pStyle w:val="Heading1"/>
      </w:pPr>
      <w:r>
        <w:t>4. Customer / Profile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24"/>
        <w:gridCol w:w="2357"/>
        <w:gridCol w:w="4542"/>
        <w:gridCol w:w="2061"/>
      </w:tblGrid>
      <w:tr w:rsidR="00637207" w14:paraId="1E4F735E" w14:textId="77777777">
        <w:trPr>
          <w:jc w:val="center"/>
        </w:trPr>
        <w:tc>
          <w:tcPr>
            <w:tcW w:w="1584" w:type="dxa"/>
            <w:shd w:val="clear" w:color="auto" w:fill="1F4E78"/>
            <w:vAlign w:val="center"/>
          </w:tcPr>
          <w:p w14:paraId="1878733E" w14:textId="77777777" w:rsidR="00637207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2376" w:type="dxa"/>
            <w:shd w:val="clear" w:color="auto" w:fill="1F4E78"/>
            <w:vAlign w:val="center"/>
          </w:tcPr>
          <w:p w14:paraId="5FE9BEA1" w14:textId="77777777" w:rsidR="00637207" w:rsidRDefault="00000000">
            <w:r>
              <w:rPr>
                <w:b/>
                <w:sz w:val="16"/>
              </w:rPr>
              <w:t>Trigger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25430DAB" w14:textId="77777777" w:rsidR="00637207" w:rsidRDefault="00000000">
            <w:r>
              <w:rPr>
                <w:b/>
                <w:sz w:val="16"/>
              </w:rPr>
              <w:t>Exact backend message</w:t>
            </w:r>
          </w:p>
        </w:tc>
        <w:tc>
          <w:tcPr>
            <w:tcW w:w="2232" w:type="dxa"/>
            <w:shd w:val="clear" w:color="auto" w:fill="1F4E78"/>
            <w:vAlign w:val="center"/>
          </w:tcPr>
          <w:p w14:paraId="1870112C" w14:textId="77777777" w:rsidR="00637207" w:rsidRDefault="00000000">
            <w:r>
              <w:rPr>
                <w:b/>
                <w:sz w:val="16"/>
              </w:rPr>
              <w:t>Frontend rule</w:t>
            </w:r>
          </w:p>
        </w:tc>
      </w:tr>
      <w:tr w:rsidR="00637207" w14:paraId="646F5CAF" w14:textId="77777777">
        <w:trPr>
          <w:jc w:val="center"/>
        </w:trPr>
        <w:tc>
          <w:tcPr>
            <w:tcW w:w="1584" w:type="dxa"/>
            <w:vAlign w:val="center"/>
          </w:tcPr>
          <w:p w14:paraId="6909A155" w14:textId="77777777" w:rsidR="00637207" w:rsidRDefault="00000000">
            <w:r>
              <w:rPr>
                <w:sz w:val="14"/>
              </w:rPr>
              <w:t>full_name</w:t>
            </w:r>
          </w:p>
        </w:tc>
        <w:tc>
          <w:tcPr>
            <w:tcW w:w="2376" w:type="dxa"/>
            <w:vAlign w:val="center"/>
          </w:tcPr>
          <w:p w14:paraId="317F1EF5" w14:textId="77777777" w:rsidR="00637207" w:rsidRDefault="00000000">
            <w:r>
              <w:rPr>
                <w:sz w:val="14"/>
              </w:rPr>
              <w:t>Length &lt;3 or &gt;100</w:t>
            </w:r>
          </w:p>
        </w:tc>
        <w:tc>
          <w:tcPr>
            <w:tcW w:w="4968" w:type="dxa"/>
            <w:vAlign w:val="center"/>
          </w:tcPr>
          <w:p w14:paraId="74D3781D" w14:textId="77777777" w:rsidR="00637207" w:rsidRDefault="00000000">
            <w:r>
              <w:rPr>
                <w:sz w:val="14"/>
              </w:rPr>
              <w:t>full_name must be between 3 and 100 characters</w:t>
            </w:r>
          </w:p>
        </w:tc>
        <w:tc>
          <w:tcPr>
            <w:tcW w:w="2232" w:type="dxa"/>
            <w:vAlign w:val="center"/>
          </w:tcPr>
          <w:p w14:paraId="6FB3EBF1" w14:textId="77777777" w:rsidR="00637207" w:rsidRDefault="00000000">
            <w:r>
              <w:rPr>
                <w:sz w:val="14"/>
              </w:rPr>
              <w:t>Required; 3-100 chars.</w:t>
            </w:r>
          </w:p>
        </w:tc>
      </w:tr>
      <w:tr w:rsidR="00637207" w14:paraId="000A0AF8" w14:textId="77777777">
        <w:trPr>
          <w:jc w:val="center"/>
        </w:trPr>
        <w:tc>
          <w:tcPr>
            <w:tcW w:w="1584" w:type="dxa"/>
            <w:vAlign w:val="center"/>
          </w:tcPr>
          <w:p w14:paraId="1F438137" w14:textId="77777777" w:rsidR="00637207" w:rsidRDefault="00000000">
            <w:r>
              <w:rPr>
                <w:sz w:val="14"/>
              </w:rPr>
              <w:t>full_name</w:t>
            </w:r>
          </w:p>
        </w:tc>
        <w:tc>
          <w:tcPr>
            <w:tcW w:w="2376" w:type="dxa"/>
            <w:vAlign w:val="center"/>
          </w:tcPr>
          <w:p w14:paraId="7BC0D413" w14:textId="77777777" w:rsidR="00637207" w:rsidRDefault="00000000">
            <w:r>
              <w:rPr>
                <w:sz w:val="14"/>
              </w:rPr>
              <w:t>Invalid characters</w:t>
            </w:r>
          </w:p>
        </w:tc>
        <w:tc>
          <w:tcPr>
            <w:tcW w:w="4968" w:type="dxa"/>
            <w:vAlign w:val="center"/>
          </w:tcPr>
          <w:p w14:paraId="2F94C67A" w14:textId="77777777" w:rsidR="00637207" w:rsidRDefault="00000000">
            <w:r>
              <w:rPr>
                <w:sz w:val="14"/>
              </w:rPr>
              <w:t>full_name may contain only letters, spaces, apostrophes, dots, and hyphens</w:t>
            </w:r>
          </w:p>
        </w:tc>
        <w:tc>
          <w:tcPr>
            <w:tcW w:w="2232" w:type="dxa"/>
            <w:vAlign w:val="center"/>
          </w:tcPr>
          <w:p w14:paraId="798F0D9C" w14:textId="77777777" w:rsidR="00637207" w:rsidRDefault="00000000">
            <w:r>
              <w:rPr>
                <w:sz w:val="14"/>
              </w:rPr>
              <w:t>Restrict characters / inline error.</w:t>
            </w:r>
          </w:p>
        </w:tc>
      </w:tr>
      <w:tr w:rsidR="00637207" w14:paraId="6687AF19" w14:textId="77777777">
        <w:trPr>
          <w:jc w:val="center"/>
        </w:trPr>
        <w:tc>
          <w:tcPr>
            <w:tcW w:w="1584" w:type="dxa"/>
            <w:vAlign w:val="center"/>
          </w:tcPr>
          <w:p w14:paraId="1C5371C9" w14:textId="77777777" w:rsidR="00637207" w:rsidRDefault="00000000">
            <w:r>
              <w:rPr>
                <w:sz w:val="14"/>
              </w:rPr>
              <w:t>contact</w:t>
            </w:r>
          </w:p>
        </w:tc>
        <w:tc>
          <w:tcPr>
            <w:tcW w:w="2376" w:type="dxa"/>
            <w:vAlign w:val="center"/>
          </w:tcPr>
          <w:p w14:paraId="4840ED82" w14:textId="77777777" w:rsidR="00637207" w:rsidRDefault="00000000">
            <w:r>
              <w:rPr>
                <w:sz w:val="14"/>
              </w:rPr>
              <w:t>Not Indian 10-digit mobile starting 6-9</w:t>
            </w:r>
          </w:p>
        </w:tc>
        <w:tc>
          <w:tcPr>
            <w:tcW w:w="4968" w:type="dxa"/>
            <w:vAlign w:val="center"/>
          </w:tcPr>
          <w:p w14:paraId="7DE47242" w14:textId="77777777" w:rsidR="00637207" w:rsidRDefault="00000000">
            <w:r>
              <w:rPr>
                <w:sz w:val="14"/>
              </w:rPr>
              <w:t>contact must be valid 10 digit Indian mobile number</w:t>
            </w:r>
          </w:p>
        </w:tc>
        <w:tc>
          <w:tcPr>
            <w:tcW w:w="2232" w:type="dxa"/>
            <w:vAlign w:val="center"/>
          </w:tcPr>
          <w:p w14:paraId="40004C9B" w14:textId="77777777" w:rsidR="00637207" w:rsidRDefault="00000000">
            <w:r>
              <w:rPr>
                <w:sz w:val="14"/>
              </w:rPr>
              <w:t>Regex: ^[6-9][0-9]{9}$.</w:t>
            </w:r>
          </w:p>
        </w:tc>
      </w:tr>
      <w:tr w:rsidR="00637207" w14:paraId="46D8B162" w14:textId="77777777">
        <w:trPr>
          <w:jc w:val="center"/>
        </w:trPr>
        <w:tc>
          <w:tcPr>
            <w:tcW w:w="1584" w:type="dxa"/>
            <w:vAlign w:val="center"/>
          </w:tcPr>
          <w:p w14:paraId="7E553549" w14:textId="77777777" w:rsidR="00637207" w:rsidRDefault="00000000">
            <w:r>
              <w:rPr>
                <w:sz w:val="14"/>
              </w:rPr>
              <w:t>email</w:t>
            </w:r>
          </w:p>
        </w:tc>
        <w:tc>
          <w:tcPr>
            <w:tcW w:w="2376" w:type="dxa"/>
            <w:vAlign w:val="center"/>
          </w:tcPr>
          <w:p w14:paraId="25EA1E3E" w14:textId="77777777" w:rsidR="00637207" w:rsidRDefault="00000000">
            <w:r>
              <w:rPr>
                <w:sz w:val="14"/>
              </w:rPr>
              <w:t>Invalid email syntax</w:t>
            </w:r>
          </w:p>
        </w:tc>
        <w:tc>
          <w:tcPr>
            <w:tcW w:w="4968" w:type="dxa"/>
            <w:vAlign w:val="center"/>
          </w:tcPr>
          <w:p w14:paraId="2196F995" w14:textId="77777777" w:rsidR="00637207" w:rsidRDefault="00000000">
            <w:r>
              <w:rPr>
                <w:sz w:val="14"/>
              </w:rPr>
              <w:t>email must be valid</w:t>
            </w:r>
          </w:p>
        </w:tc>
        <w:tc>
          <w:tcPr>
            <w:tcW w:w="2232" w:type="dxa"/>
            <w:vAlign w:val="center"/>
          </w:tcPr>
          <w:p w14:paraId="37F1806D" w14:textId="77777777" w:rsidR="00637207" w:rsidRDefault="00000000">
            <w:r>
              <w:rPr>
                <w:sz w:val="14"/>
              </w:rPr>
              <w:t>Use email input + syntax validation.</w:t>
            </w:r>
          </w:p>
        </w:tc>
      </w:tr>
      <w:tr w:rsidR="00637207" w14:paraId="20C1E38F" w14:textId="77777777">
        <w:trPr>
          <w:jc w:val="center"/>
        </w:trPr>
        <w:tc>
          <w:tcPr>
            <w:tcW w:w="1584" w:type="dxa"/>
            <w:vAlign w:val="center"/>
          </w:tcPr>
          <w:p w14:paraId="0219EA00" w14:textId="77777777" w:rsidR="00637207" w:rsidRDefault="00000000">
            <w:r>
              <w:rPr>
                <w:sz w:val="14"/>
              </w:rPr>
              <w:t>dob</w:t>
            </w:r>
          </w:p>
        </w:tc>
        <w:tc>
          <w:tcPr>
            <w:tcW w:w="2376" w:type="dxa"/>
            <w:vAlign w:val="center"/>
          </w:tcPr>
          <w:p w14:paraId="3732BCF8" w14:textId="77777777" w:rsidR="00637207" w:rsidRDefault="00000000">
            <w:r>
              <w:rPr>
                <w:sz w:val="14"/>
              </w:rPr>
              <w:t>Invalid format</w:t>
            </w:r>
          </w:p>
        </w:tc>
        <w:tc>
          <w:tcPr>
            <w:tcW w:w="4968" w:type="dxa"/>
            <w:vAlign w:val="center"/>
          </w:tcPr>
          <w:p w14:paraId="30884E10" w14:textId="77777777" w:rsidR="00637207" w:rsidRDefault="00000000">
            <w:r>
              <w:rPr>
                <w:sz w:val="14"/>
              </w:rPr>
              <w:t>dob must be in YYYY-MM-DD format</w:t>
            </w:r>
          </w:p>
        </w:tc>
        <w:tc>
          <w:tcPr>
            <w:tcW w:w="2232" w:type="dxa"/>
            <w:vAlign w:val="center"/>
          </w:tcPr>
          <w:p w14:paraId="78278FBB" w14:textId="77777777" w:rsidR="00637207" w:rsidRDefault="00000000">
            <w:r>
              <w:rPr>
                <w:sz w:val="14"/>
              </w:rPr>
              <w:t>Date input; send YYYY-MM-DD.</w:t>
            </w:r>
          </w:p>
        </w:tc>
      </w:tr>
      <w:tr w:rsidR="00637207" w14:paraId="7044E0B8" w14:textId="77777777">
        <w:trPr>
          <w:jc w:val="center"/>
        </w:trPr>
        <w:tc>
          <w:tcPr>
            <w:tcW w:w="1584" w:type="dxa"/>
            <w:vAlign w:val="center"/>
          </w:tcPr>
          <w:p w14:paraId="4943AAB5" w14:textId="77777777" w:rsidR="00637207" w:rsidRDefault="00000000">
            <w:r>
              <w:rPr>
                <w:sz w:val="14"/>
              </w:rPr>
              <w:t>dob</w:t>
            </w:r>
          </w:p>
        </w:tc>
        <w:tc>
          <w:tcPr>
            <w:tcW w:w="2376" w:type="dxa"/>
            <w:vAlign w:val="center"/>
          </w:tcPr>
          <w:p w14:paraId="43F8BFB7" w14:textId="77777777" w:rsidR="00637207" w:rsidRDefault="00000000">
            <w:r>
              <w:rPr>
                <w:sz w:val="14"/>
              </w:rPr>
              <w:t>Before 1900 or future date</w:t>
            </w:r>
          </w:p>
        </w:tc>
        <w:tc>
          <w:tcPr>
            <w:tcW w:w="4968" w:type="dxa"/>
            <w:vAlign w:val="center"/>
          </w:tcPr>
          <w:p w14:paraId="38DFA0C7" w14:textId="77777777" w:rsidR="00637207" w:rsidRDefault="00000000">
            <w:r>
              <w:rPr>
                <w:sz w:val="14"/>
              </w:rPr>
              <w:t>dob year must be between 1900 and current year and cannot be future date</w:t>
            </w:r>
          </w:p>
        </w:tc>
        <w:tc>
          <w:tcPr>
            <w:tcW w:w="2232" w:type="dxa"/>
            <w:vAlign w:val="center"/>
          </w:tcPr>
          <w:p w14:paraId="7627CF33" w14:textId="77777777" w:rsidR="00637207" w:rsidRDefault="00000000">
            <w:r>
              <w:rPr>
                <w:sz w:val="14"/>
              </w:rPr>
              <w:t>Set min/max date.</w:t>
            </w:r>
          </w:p>
        </w:tc>
      </w:tr>
      <w:tr w:rsidR="00637207" w14:paraId="717B8578" w14:textId="77777777">
        <w:trPr>
          <w:jc w:val="center"/>
        </w:trPr>
        <w:tc>
          <w:tcPr>
            <w:tcW w:w="1584" w:type="dxa"/>
            <w:vAlign w:val="center"/>
          </w:tcPr>
          <w:p w14:paraId="1D6DE32A" w14:textId="77777777" w:rsidR="00637207" w:rsidRDefault="00000000">
            <w:r>
              <w:rPr>
                <w:sz w:val="14"/>
              </w:rPr>
              <w:t>dob</w:t>
            </w:r>
          </w:p>
        </w:tc>
        <w:tc>
          <w:tcPr>
            <w:tcW w:w="2376" w:type="dxa"/>
            <w:vAlign w:val="center"/>
          </w:tcPr>
          <w:p w14:paraId="1BB08087" w14:textId="77777777" w:rsidR="00637207" w:rsidRDefault="00000000">
            <w:r>
              <w:rPr>
                <w:sz w:val="14"/>
              </w:rPr>
              <w:t>Calculated age &lt;18 or &gt;100</w:t>
            </w:r>
          </w:p>
        </w:tc>
        <w:tc>
          <w:tcPr>
            <w:tcW w:w="4968" w:type="dxa"/>
            <w:vAlign w:val="center"/>
          </w:tcPr>
          <w:p w14:paraId="5D3F6C58" w14:textId="77777777" w:rsidR="00637207" w:rsidRDefault="00000000">
            <w:r>
              <w:rPr>
                <w:sz w:val="14"/>
              </w:rPr>
              <w:t>customer age calculated from dob must be between 18 and 100 years</w:t>
            </w:r>
          </w:p>
        </w:tc>
        <w:tc>
          <w:tcPr>
            <w:tcW w:w="2232" w:type="dxa"/>
            <w:vAlign w:val="center"/>
          </w:tcPr>
          <w:p w14:paraId="652C59BD" w14:textId="77777777" w:rsidR="00637207" w:rsidRDefault="00000000">
            <w:r>
              <w:rPr>
                <w:sz w:val="14"/>
              </w:rPr>
              <w:t>Calculate age before submit.</w:t>
            </w:r>
          </w:p>
        </w:tc>
      </w:tr>
      <w:tr w:rsidR="00637207" w14:paraId="254502D3" w14:textId="77777777">
        <w:trPr>
          <w:jc w:val="center"/>
        </w:trPr>
        <w:tc>
          <w:tcPr>
            <w:tcW w:w="1584" w:type="dxa"/>
            <w:vAlign w:val="center"/>
          </w:tcPr>
          <w:p w14:paraId="2ABC3652" w14:textId="77777777" w:rsidR="00637207" w:rsidRDefault="00000000">
            <w:r>
              <w:rPr>
                <w:sz w:val="14"/>
              </w:rPr>
              <w:t>city</w:t>
            </w:r>
          </w:p>
        </w:tc>
        <w:tc>
          <w:tcPr>
            <w:tcW w:w="2376" w:type="dxa"/>
            <w:vAlign w:val="center"/>
          </w:tcPr>
          <w:p w14:paraId="117CA6A8" w14:textId="77777777" w:rsidR="00637207" w:rsidRDefault="00000000">
            <w:r>
              <w:rPr>
                <w:sz w:val="14"/>
              </w:rPr>
              <w:t>Empty</w:t>
            </w:r>
          </w:p>
        </w:tc>
        <w:tc>
          <w:tcPr>
            <w:tcW w:w="4968" w:type="dxa"/>
            <w:vAlign w:val="center"/>
          </w:tcPr>
          <w:p w14:paraId="76123DB7" w14:textId="77777777" w:rsidR="00637207" w:rsidRDefault="00000000">
            <w:r>
              <w:rPr>
                <w:sz w:val="14"/>
              </w:rPr>
              <w:t>city is required</w:t>
            </w:r>
          </w:p>
        </w:tc>
        <w:tc>
          <w:tcPr>
            <w:tcW w:w="2232" w:type="dxa"/>
            <w:vAlign w:val="center"/>
          </w:tcPr>
          <w:p w14:paraId="34D688A5" w14:textId="77777777" w:rsidR="00637207" w:rsidRDefault="00000000">
            <w:r>
              <w:rPr>
                <w:sz w:val="14"/>
              </w:rPr>
              <w:t>Required.</w:t>
            </w:r>
          </w:p>
        </w:tc>
      </w:tr>
      <w:tr w:rsidR="00637207" w14:paraId="069C7E5F" w14:textId="77777777">
        <w:trPr>
          <w:jc w:val="center"/>
        </w:trPr>
        <w:tc>
          <w:tcPr>
            <w:tcW w:w="1584" w:type="dxa"/>
            <w:vAlign w:val="center"/>
          </w:tcPr>
          <w:p w14:paraId="638A2D2B" w14:textId="77777777" w:rsidR="00637207" w:rsidRDefault="00000000">
            <w:r>
              <w:rPr>
                <w:sz w:val="14"/>
              </w:rPr>
              <w:t>city</w:t>
            </w:r>
          </w:p>
        </w:tc>
        <w:tc>
          <w:tcPr>
            <w:tcW w:w="2376" w:type="dxa"/>
            <w:vAlign w:val="center"/>
          </w:tcPr>
          <w:p w14:paraId="46F3C6A1" w14:textId="77777777" w:rsidR="00637207" w:rsidRDefault="00000000">
            <w:r>
              <w:rPr>
                <w:sz w:val="14"/>
              </w:rPr>
              <w:t>Length &lt;2 or &gt;100</w:t>
            </w:r>
          </w:p>
        </w:tc>
        <w:tc>
          <w:tcPr>
            <w:tcW w:w="4968" w:type="dxa"/>
            <w:vAlign w:val="center"/>
          </w:tcPr>
          <w:p w14:paraId="1117D992" w14:textId="77777777" w:rsidR="00637207" w:rsidRDefault="00000000">
            <w:r>
              <w:rPr>
                <w:sz w:val="14"/>
              </w:rPr>
              <w:t>city must be between 2 and 100 characters</w:t>
            </w:r>
          </w:p>
        </w:tc>
        <w:tc>
          <w:tcPr>
            <w:tcW w:w="2232" w:type="dxa"/>
            <w:vAlign w:val="center"/>
          </w:tcPr>
          <w:p w14:paraId="5B0269AA" w14:textId="77777777" w:rsidR="00637207" w:rsidRDefault="00000000">
            <w:r>
              <w:rPr>
                <w:sz w:val="14"/>
              </w:rPr>
              <w:t>2-100 chars.</w:t>
            </w:r>
          </w:p>
        </w:tc>
      </w:tr>
      <w:tr w:rsidR="00637207" w14:paraId="7C881671" w14:textId="77777777">
        <w:trPr>
          <w:jc w:val="center"/>
        </w:trPr>
        <w:tc>
          <w:tcPr>
            <w:tcW w:w="1584" w:type="dxa"/>
            <w:vAlign w:val="center"/>
          </w:tcPr>
          <w:p w14:paraId="3CA8AD4C" w14:textId="77777777" w:rsidR="00637207" w:rsidRDefault="00000000">
            <w:r>
              <w:rPr>
                <w:sz w:val="14"/>
              </w:rPr>
              <w:t>risk_appetite</w:t>
            </w:r>
          </w:p>
        </w:tc>
        <w:tc>
          <w:tcPr>
            <w:tcW w:w="2376" w:type="dxa"/>
            <w:vAlign w:val="center"/>
          </w:tcPr>
          <w:p w14:paraId="2E0D0B96" w14:textId="77777777" w:rsidR="00637207" w:rsidRDefault="00000000">
            <w:r>
              <w:rPr>
                <w:sz w:val="14"/>
              </w:rPr>
              <w:t>Not low/medium/high</w:t>
            </w:r>
          </w:p>
        </w:tc>
        <w:tc>
          <w:tcPr>
            <w:tcW w:w="4968" w:type="dxa"/>
            <w:vAlign w:val="center"/>
          </w:tcPr>
          <w:p w14:paraId="45823E34" w14:textId="77777777" w:rsidR="00637207" w:rsidRDefault="00000000">
            <w:r>
              <w:rPr>
                <w:sz w:val="14"/>
              </w:rPr>
              <w:t>risk_appetite must be one of: low, medium, high</w:t>
            </w:r>
          </w:p>
        </w:tc>
        <w:tc>
          <w:tcPr>
            <w:tcW w:w="2232" w:type="dxa"/>
            <w:vAlign w:val="center"/>
          </w:tcPr>
          <w:p w14:paraId="30991A06" w14:textId="77777777" w:rsidR="00637207" w:rsidRDefault="00000000">
            <w:r>
              <w:rPr>
                <w:sz w:val="14"/>
              </w:rPr>
              <w:t>Enum control.</w:t>
            </w:r>
          </w:p>
        </w:tc>
      </w:tr>
      <w:tr w:rsidR="00637207" w14:paraId="5D93C210" w14:textId="77777777">
        <w:trPr>
          <w:jc w:val="center"/>
        </w:trPr>
        <w:tc>
          <w:tcPr>
            <w:tcW w:w="1584" w:type="dxa"/>
            <w:vAlign w:val="center"/>
          </w:tcPr>
          <w:p w14:paraId="0BD1EB15" w14:textId="77777777" w:rsidR="00637207" w:rsidRDefault="00000000">
            <w:r>
              <w:rPr>
                <w:sz w:val="14"/>
              </w:rPr>
              <w:t>investment_experience</w:t>
            </w:r>
          </w:p>
        </w:tc>
        <w:tc>
          <w:tcPr>
            <w:tcW w:w="2376" w:type="dxa"/>
            <w:vAlign w:val="center"/>
          </w:tcPr>
          <w:p w14:paraId="0F344C0A" w14:textId="77777777" w:rsidR="00637207" w:rsidRDefault="00000000">
            <w:r>
              <w:rPr>
                <w:sz w:val="14"/>
              </w:rPr>
              <w:t>Not Beginner/Intermediate/Advanced</w:t>
            </w:r>
          </w:p>
        </w:tc>
        <w:tc>
          <w:tcPr>
            <w:tcW w:w="4968" w:type="dxa"/>
            <w:vAlign w:val="center"/>
          </w:tcPr>
          <w:p w14:paraId="6455D314" w14:textId="77777777" w:rsidR="00637207" w:rsidRDefault="00000000">
            <w:r>
              <w:rPr>
                <w:sz w:val="14"/>
              </w:rPr>
              <w:t>investment_experience must be one of: Beginner, Intermediate, Advanced</w:t>
            </w:r>
          </w:p>
        </w:tc>
        <w:tc>
          <w:tcPr>
            <w:tcW w:w="2232" w:type="dxa"/>
            <w:vAlign w:val="center"/>
          </w:tcPr>
          <w:p w14:paraId="4B8F8FFD" w14:textId="77777777" w:rsidR="00637207" w:rsidRDefault="00000000">
            <w:r>
              <w:rPr>
                <w:sz w:val="14"/>
              </w:rPr>
              <w:t>Enum control. Backend normalizes letter case for known values.</w:t>
            </w:r>
          </w:p>
        </w:tc>
      </w:tr>
    </w:tbl>
    <w:p w14:paraId="0888C1E6" w14:textId="77777777" w:rsidR="00637207" w:rsidRDefault="00637207">
      <w:pPr>
        <w:spacing w:after="40"/>
      </w:pPr>
    </w:p>
    <w:p w14:paraId="01833F1E" w14:textId="77777777" w:rsidR="00637207" w:rsidRDefault="00000000">
      <w:pPr>
        <w:pStyle w:val="Heading1"/>
      </w:pPr>
      <w:r>
        <w:t>5. Family / Marital Validation</w:t>
      </w:r>
    </w:p>
    <w:p w14:paraId="23191BF8" w14:textId="77777777" w:rsidR="00637207" w:rsidRDefault="00000000">
      <w:r>
        <w:rPr>
          <w:b/>
        </w:rPr>
        <w:t xml:space="preserve">Important: </w:t>
      </w:r>
      <w:r>
        <w:t>Instant top-level mode is a special case. create_your_own is not treated as Instant even when it contains only Instant child goals.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35"/>
        <w:gridCol w:w="3472"/>
        <w:gridCol w:w="3724"/>
        <w:gridCol w:w="1853"/>
      </w:tblGrid>
      <w:tr w:rsidR="00637207" w14:paraId="4BF055CF" w14:textId="77777777" w:rsidTr="00AC7FAB">
        <w:trPr>
          <w:jc w:val="center"/>
        </w:trPr>
        <w:tc>
          <w:tcPr>
            <w:tcW w:w="1535" w:type="dxa"/>
            <w:shd w:val="clear" w:color="auto" w:fill="1F4E78"/>
            <w:vAlign w:val="center"/>
          </w:tcPr>
          <w:p w14:paraId="1552CA2C" w14:textId="77777777" w:rsidR="00637207" w:rsidRDefault="00000000">
            <w:r>
              <w:rPr>
                <w:b/>
                <w:sz w:val="16"/>
              </w:rPr>
              <w:t>Field / scenario</w:t>
            </w:r>
          </w:p>
        </w:tc>
        <w:tc>
          <w:tcPr>
            <w:tcW w:w="3472" w:type="dxa"/>
            <w:shd w:val="clear" w:color="auto" w:fill="1F4E78"/>
            <w:vAlign w:val="center"/>
          </w:tcPr>
          <w:p w14:paraId="2422A721" w14:textId="77777777" w:rsidR="00637207" w:rsidRDefault="00000000">
            <w:r>
              <w:rPr>
                <w:b/>
                <w:sz w:val="16"/>
              </w:rPr>
              <w:t>Trigger</w:t>
            </w:r>
          </w:p>
        </w:tc>
        <w:tc>
          <w:tcPr>
            <w:tcW w:w="3724" w:type="dxa"/>
            <w:shd w:val="clear" w:color="auto" w:fill="1F4E78"/>
            <w:vAlign w:val="center"/>
          </w:tcPr>
          <w:p w14:paraId="60727477" w14:textId="77777777" w:rsidR="00637207" w:rsidRDefault="00000000">
            <w:r>
              <w:rPr>
                <w:b/>
                <w:sz w:val="16"/>
              </w:rPr>
              <w:t>Exact backend message</w:t>
            </w:r>
          </w:p>
        </w:tc>
        <w:tc>
          <w:tcPr>
            <w:tcW w:w="1853" w:type="dxa"/>
            <w:shd w:val="clear" w:color="auto" w:fill="1F4E78"/>
            <w:vAlign w:val="center"/>
          </w:tcPr>
          <w:p w14:paraId="21EAE8C3" w14:textId="77777777" w:rsidR="00637207" w:rsidRDefault="00000000">
            <w:r>
              <w:rPr>
                <w:b/>
                <w:sz w:val="16"/>
              </w:rPr>
              <w:t>Frontend rule</w:t>
            </w:r>
          </w:p>
        </w:tc>
      </w:tr>
      <w:tr w:rsidR="00AC7FAB" w14:paraId="1BC7930C" w14:textId="77777777" w:rsidTr="00AC7FAB">
        <w:trPr>
          <w:jc w:val="center"/>
        </w:trPr>
        <w:tc>
          <w:tcPr>
            <w:tcW w:w="1535" w:type="dxa"/>
          </w:tcPr>
          <w:p w14:paraId="5E18BF4A" w14:textId="001FD2C4" w:rsidR="00AC7FAB" w:rsidRDefault="00AC7FAB" w:rsidP="00AC7FAB">
            <w:r>
              <w:t>Instant mode - Family Details</w:t>
            </w:r>
          </w:p>
        </w:tc>
        <w:tc>
          <w:tcPr>
            <w:tcW w:w="3472" w:type="dxa"/>
          </w:tcPr>
          <w:p w14:paraId="766F5298" w14:textId="7B94A2BA" w:rsidR="00AC7FAB" w:rsidRDefault="00AC7FAB" w:rsidP="00AC7FAB">
            <w:r>
              <w:t>Any family detail supplied in Instant mode (if applicable)</w:t>
            </w:r>
          </w:p>
        </w:tc>
        <w:tc>
          <w:tcPr>
            <w:tcW w:w="3724" w:type="dxa"/>
          </w:tcPr>
          <w:p w14:paraId="27C093D2" w14:textId="2C7EA643" w:rsidR="00AC7FAB" w:rsidRDefault="00AC7FAB" w:rsidP="00AC7FAB">
            <w:r>
              <w:t xml:space="preserve">Family details are not applicable for instant goals. </w:t>
            </w:r>
            <w:proofErr w:type="spellStart"/>
            <w:r>
              <w:t>marital_status</w:t>
            </w:r>
            <w:proofErr w:type="spellEnd"/>
            <w:r>
              <w:t xml:space="preserve"> and child details must be empty; </w:t>
            </w:r>
            <w:proofErr w:type="spellStart"/>
            <w:r>
              <w:t>spouse_age</w:t>
            </w:r>
            <w:proofErr w:type="spellEnd"/>
            <w:r>
              <w:t xml:space="preserve">, </w:t>
            </w:r>
            <w:proofErr w:type="spellStart"/>
            <w:r>
              <w:t>spouse_income</w:t>
            </w:r>
            <w:proofErr w:type="spellEnd"/>
            <w:r>
              <w:t xml:space="preserve">, </w:t>
            </w:r>
            <w:proofErr w:type="spellStart"/>
            <w:r>
              <w:t>children_count</w:t>
            </w:r>
            <w:proofErr w:type="spellEnd"/>
            <w:r>
              <w:t>, and dependents must be empty or 0</w:t>
            </w:r>
          </w:p>
        </w:tc>
        <w:tc>
          <w:tcPr>
            <w:tcW w:w="1853" w:type="dxa"/>
          </w:tcPr>
          <w:p w14:paraId="21F3A9D8" w14:textId="216909D3" w:rsidR="00AC7FAB" w:rsidRDefault="00AC7FAB" w:rsidP="00AC7FAB">
            <w:r>
              <w:t>Hide/clear family section for Instant mode.</w:t>
            </w:r>
          </w:p>
        </w:tc>
      </w:tr>
      <w:tr w:rsidR="00AC7FAB" w14:paraId="68A6CCF5" w14:textId="77777777" w:rsidTr="00AC7FAB">
        <w:trPr>
          <w:jc w:val="center"/>
        </w:trPr>
        <w:tc>
          <w:tcPr>
            <w:tcW w:w="1535" w:type="dxa"/>
          </w:tcPr>
          <w:p w14:paraId="5260E317" w14:textId="113A47B3" w:rsidR="00AC7FAB" w:rsidRDefault="00AC7FAB" w:rsidP="00AC7FAB">
            <w:r>
              <w:t>dependents</w:t>
            </w:r>
          </w:p>
        </w:tc>
        <w:tc>
          <w:tcPr>
            <w:tcW w:w="3472" w:type="dxa"/>
          </w:tcPr>
          <w:p w14:paraId="69F4B7E1" w14:textId="5E781D6B" w:rsidR="00AC7FAB" w:rsidRDefault="00AC7FAB" w:rsidP="00AC7FAB">
            <w:r>
              <w:t>Explorer (Create Your Own) and omitted</w:t>
            </w:r>
          </w:p>
        </w:tc>
        <w:tc>
          <w:tcPr>
            <w:tcW w:w="3724" w:type="dxa"/>
          </w:tcPr>
          <w:p w14:paraId="6C3F1A5D" w14:textId="3E792DCB" w:rsidR="00AC7FAB" w:rsidRDefault="00AC7FAB" w:rsidP="00AC7FAB">
            <w:r>
              <w:t xml:space="preserve">dependents </w:t>
            </w:r>
            <w:proofErr w:type="gramStart"/>
            <w:r>
              <w:t>is</w:t>
            </w:r>
            <w:proofErr w:type="gramEnd"/>
            <w:r>
              <w:t xml:space="preserve"> required when selected goals contain multiple goal types (Explorer flow)</w:t>
            </w:r>
          </w:p>
        </w:tc>
        <w:tc>
          <w:tcPr>
            <w:tcW w:w="1853" w:type="dxa"/>
          </w:tcPr>
          <w:p w14:paraId="4BE343A4" w14:textId="7C17D66E" w:rsidR="00AC7FAB" w:rsidRDefault="00AC7FAB" w:rsidP="00AC7FAB">
            <w:r>
              <w:t>Mandatory for Explorer flow.</w:t>
            </w:r>
          </w:p>
        </w:tc>
      </w:tr>
      <w:tr w:rsidR="00AC7FAB" w14:paraId="21422B66" w14:textId="77777777" w:rsidTr="00AC7FAB">
        <w:trPr>
          <w:jc w:val="center"/>
        </w:trPr>
        <w:tc>
          <w:tcPr>
            <w:tcW w:w="1535" w:type="dxa"/>
          </w:tcPr>
          <w:p w14:paraId="6211BFCC" w14:textId="04372DD8" w:rsidR="00AC7FAB" w:rsidRDefault="00AC7FAB" w:rsidP="00AC7FAB">
            <w:r>
              <w:t>dependents</w:t>
            </w:r>
          </w:p>
        </w:tc>
        <w:tc>
          <w:tcPr>
            <w:tcW w:w="3472" w:type="dxa"/>
          </w:tcPr>
          <w:p w14:paraId="5DF7EB6B" w14:textId="47B04DF6" w:rsidR="00AC7FAB" w:rsidRDefault="00AC7FAB" w:rsidP="00AC7FAB">
            <w:r>
              <w:t>Not numeric</w:t>
            </w:r>
          </w:p>
        </w:tc>
        <w:tc>
          <w:tcPr>
            <w:tcW w:w="3724" w:type="dxa"/>
          </w:tcPr>
          <w:p w14:paraId="0B0F60CF" w14:textId="401E2F40" w:rsidR="00AC7FAB" w:rsidRDefault="00AC7FAB" w:rsidP="00AC7FAB">
            <w:r>
              <w:t>dependents must be a whole number</w:t>
            </w:r>
          </w:p>
        </w:tc>
        <w:tc>
          <w:tcPr>
            <w:tcW w:w="1853" w:type="dxa"/>
          </w:tcPr>
          <w:p w14:paraId="68019F1E" w14:textId="7597783A" w:rsidR="00AC7FAB" w:rsidRDefault="00AC7FAB" w:rsidP="00AC7FAB">
            <w:r>
              <w:t>Integer input only.</w:t>
            </w:r>
          </w:p>
        </w:tc>
      </w:tr>
      <w:tr w:rsidR="00AC7FAB" w14:paraId="2A5386B9" w14:textId="77777777" w:rsidTr="00AC7FAB">
        <w:trPr>
          <w:jc w:val="center"/>
        </w:trPr>
        <w:tc>
          <w:tcPr>
            <w:tcW w:w="1535" w:type="dxa"/>
          </w:tcPr>
          <w:p w14:paraId="0287B84F" w14:textId="583FC58F" w:rsidR="00AC7FAB" w:rsidRDefault="00AC7FAB" w:rsidP="00AC7FAB">
            <w:r>
              <w:t>dependents</w:t>
            </w:r>
          </w:p>
        </w:tc>
        <w:tc>
          <w:tcPr>
            <w:tcW w:w="3472" w:type="dxa"/>
          </w:tcPr>
          <w:p w14:paraId="2BB6506B" w14:textId="697D0E97" w:rsidR="00AC7FAB" w:rsidRDefault="00AC7FAB" w:rsidP="00AC7FAB">
            <w:r>
              <w:t>Negative value</w:t>
            </w:r>
          </w:p>
        </w:tc>
        <w:tc>
          <w:tcPr>
            <w:tcW w:w="3724" w:type="dxa"/>
          </w:tcPr>
          <w:p w14:paraId="0C37E8AD" w14:textId="5991EA70" w:rsidR="00AC7FAB" w:rsidRDefault="00AC7FAB" w:rsidP="00AC7FAB">
            <w:r>
              <w:t>dependents cannot be negative</w:t>
            </w:r>
          </w:p>
        </w:tc>
        <w:tc>
          <w:tcPr>
            <w:tcW w:w="1853" w:type="dxa"/>
          </w:tcPr>
          <w:p w14:paraId="57E5EA1F" w14:textId="01AD7967" w:rsidR="00AC7FAB" w:rsidRDefault="00AC7FAB" w:rsidP="00AC7FAB">
            <w:r>
              <w:t>Minimum value 0.</w:t>
            </w:r>
          </w:p>
        </w:tc>
      </w:tr>
      <w:tr w:rsidR="00AC7FAB" w14:paraId="6F1B2C0E" w14:textId="77777777" w:rsidTr="00AC7FAB">
        <w:trPr>
          <w:jc w:val="center"/>
        </w:trPr>
        <w:tc>
          <w:tcPr>
            <w:tcW w:w="1535" w:type="dxa"/>
          </w:tcPr>
          <w:p w14:paraId="61642A6A" w14:textId="4DE527E1" w:rsidR="00AC7FAB" w:rsidRDefault="00AC7FAB" w:rsidP="00AC7FAB">
            <w:proofErr w:type="spellStart"/>
            <w:r>
              <w:t>marital_status</w:t>
            </w:r>
            <w:proofErr w:type="spellEnd"/>
          </w:p>
        </w:tc>
        <w:tc>
          <w:tcPr>
            <w:tcW w:w="3472" w:type="dxa"/>
          </w:tcPr>
          <w:p w14:paraId="5ABC2216" w14:textId="562775F8" w:rsidR="00AC7FAB" w:rsidRDefault="00AC7FAB" w:rsidP="00AC7FAB">
            <w:r>
              <w:t>Empty</w:t>
            </w:r>
          </w:p>
        </w:tc>
        <w:tc>
          <w:tcPr>
            <w:tcW w:w="3724" w:type="dxa"/>
          </w:tcPr>
          <w:p w14:paraId="7E749050" w14:textId="7B0F8C26" w:rsidR="00AC7FAB" w:rsidRDefault="00AC7FAB" w:rsidP="00AC7FAB">
            <w:proofErr w:type="spellStart"/>
            <w:r>
              <w:t>marital_status</w:t>
            </w:r>
            <w:proofErr w:type="spellEnd"/>
            <w:r>
              <w:t xml:space="preserve"> is required</w:t>
            </w:r>
          </w:p>
        </w:tc>
        <w:tc>
          <w:tcPr>
            <w:tcW w:w="1853" w:type="dxa"/>
          </w:tcPr>
          <w:p w14:paraId="58D14399" w14:textId="41599C91" w:rsidR="00AC7FAB" w:rsidRDefault="00AC7FAB" w:rsidP="00AC7FAB">
            <w:r>
              <w:t>Mandatory field.</w:t>
            </w:r>
          </w:p>
        </w:tc>
      </w:tr>
      <w:tr w:rsidR="00AC7FAB" w14:paraId="37A1CC2D" w14:textId="77777777" w:rsidTr="00AC7FAB">
        <w:trPr>
          <w:jc w:val="center"/>
        </w:trPr>
        <w:tc>
          <w:tcPr>
            <w:tcW w:w="1535" w:type="dxa"/>
          </w:tcPr>
          <w:p w14:paraId="00760F60" w14:textId="7124DCAB" w:rsidR="00AC7FAB" w:rsidRDefault="00AC7FAB" w:rsidP="00AC7FAB">
            <w:proofErr w:type="spellStart"/>
            <w:r>
              <w:t>marital_status</w:t>
            </w:r>
            <w:proofErr w:type="spellEnd"/>
          </w:p>
        </w:tc>
        <w:tc>
          <w:tcPr>
            <w:tcW w:w="3472" w:type="dxa"/>
          </w:tcPr>
          <w:p w14:paraId="4C3873C5" w14:textId="64D0B73A" w:rsidR="00AC7FAB" w:rsidRDefault="00AC7FAB" w:rsidP="00AC7FAB">
            <w:r>
              <w:t>Invalid value</w:t>
            </w:r>
          </w:p>
        </w:tc>
        <w:tc>
          <w:tcPr>
            <w:tcW w:w="3724" w:type="dxa"/>
          </w:tcPr>
          <w:p w14:paraId="2CBE389E" w14:textId="6F67CB8F" w:rsidR="00AC7FAB" w:rsidRDefault="00AC7FAB" w:rsidP="00AC7FAB">
            <w:proofErr w:type="spellStart"/>
            <w:r>
              <w:t>marital_status</w:t>
            </w:r>
            <w:proofErr w:type="spellEnd"/>
            <w:r>
              <w:t xml:space="preserve"> must be single or married</w:t>
            </w:r>
          </w:p>
        </w:tc>
        <w:tc>
          <w:tcPr>
            <w:tcW w:w="1853" w:type="dxa"/>
          </w:tcPr>
          <w:p w14:paraId="188EC17E" w14:textId="20FE2613" w:rsidR="00AC7FAB" w:rsidRDefault="00AC7FAB" w:rsidP="00AC7FAB">
            <w:r>
              <w:t>Dropdown with only single and married.</w:t>
            </w:r>
          </w:p>
        </w:tc>
      </w:tr>
      <w:tr w:rsidR="00B250A3" w14:paraId="5EAB67E2" w14:textId="77777777" w:rsidTr="005C27DD">
        <w:trPr>
          <w:jc w:val="center"/>
        </w:trPr>
        <w:tc>
          <w:tcPr>
            <w:tcW w:w="1535" w:type="dxa"/>
          </w:tcPr>
          <w:p w14:paraId="5522A62D" w14:textId="2B8E64A5" w:rsidR="00B250A3" w:rsidRDefault="00B250A3" w:rsidP="00B250A3">
            <w:proofErr w:type="spellStart"/>
            <w:r>
              <w:t>spouse_dob</w:t>
            </w:r>
            <w:proofErr w:type="spellEnd"/>
          </w:p>
        </w:tc>
        <w:tc>
          <w:tcPr>
            <w:tcW w:w="3472" w:type="dxa"/>
            <w:vAlign w:val="center"/>
          </w:tcPr>
          <w:p w14:paraId="2D4DDF4B" w14:textId="7976B790" w:rsidR="00B250A3" w:rsidRPr="00B250A3" w:rsidRDefault="00B250A3" w:rsidP="00B250A3">
            <w:pPr>
              <w:rPr>
                <w:sz w:val="15"/>
                <w:szCs w:val="24"/>
              </w:rPr>
            </w:pPr>
            <w:r w:rsidRPr="00B250A3">
              <w:rPr>
                <w:sz w:val="15"/>
                <w:szCs w:val="24"/>
              </w:rPr>
              <w:t>Invalid format</w:t>
            </w:r>
          </w:p>
        </w:tc>
        <w:tc>
          <w:tcPr>
            <w:tcW w:w="3724" w:type="dxa"/>
            <w:vAlign w:val="center"/>
          </w:tcPr>
          <w:p w14:paraId="1F7C1D02" w14:textId="26941A22" w:rsidR="00B250A3" w:rsidRPr="00B250A3" w:rsidRDefault="00B250A3" w:rsidP="00B250A3">
            <w:pPr>
              <w:rPr>
                <w:sz w:val="15"/>
                <w:szCs w:val="24"/>
              </w:rPr>
            </w:pPr>
            <w:r w:rsidRPr="00B250A3">
              <w:rPr>
                <w:sz w:val="15"/>
                <w:szCs w:val="24"/>
              </w:rPr>
              <w:t>dob must be in YYYY-MM-DD format</w:t>
            </w:r>
          </w:p>
        </w:tc>
        <w:tc>
          <w:tcPr>
            <w:tcW w:w="1853" w:type="dxa"/>
            <w:vAlign w:val="center"/>
          </w:tcPr>
          <w:p w14:paraId="7771AA9E" w14:textId="1FDA762D" w:rsidR="00B250A3" w:rsidRPr="00B250A3" w:rsidRDefault="00B250A3" w:rsidP="00B250A3">
            <w:pPr>
              <w:rPr>
                <w:sz w:val="15"/>
                <w:szCs w:val="24"/>
              </w:rPr>
            </w:pPr>
            <w:r w:rsidRPr="00B250A3">
              <w:rPr>
                <w:sz w:val="15"/>
                <w:szCs w:val="24"/>
              </w:rPr>
              <w:t>Date input; send YYYY-MM-DD.</w:t>
            </w:r>
          </w:p>
        </w:tc>
      </w:tr>
      <w:tr w:rsidR="00AC7FAB" w14:paraId="3B8E7336" w14:textId="77777777" w:rsidTr="00AC7FAB">
        <w:trPr>
          <w:jc w:val="center"/>
        </w:trPr>
        <w:tc>
          <w:tcPr>
            <w:tcW w:w="1535" w:type="dxa"/>
          </w:tcPr>
          <w:p w14:paraId="70BD25EF" w14:textId="575C6A9B" w:rsidR="00AC7FAB" w:rsidRDefault="00AC7FAB" w:rsidP="00AC7FAB">
            <w:proofErr w:type="spellStart"/>
            <w:r>
              <w:t>spouse_income</w:t>
            </w:r>
            <w:proofErr w:type="spellEnd"/>
          </w:p>
        </w:tc>
        <w:tc>
          <w:tcPr>
            <w:tcW w:w="3472" w:type="dxa"/>
          </w:tcPr>
          <w:p w14:paraId="2365440D" w14:textId="3AC8D809" w:rsidR="00AC7FAB" w:rsidRDefault="00AC7FAB" w:rsidP="00AC7FAB">
            <w:r>
              <w:t>single and non-zero</w:t>
            </w:r>
          </w:p>
        </w:tc>
        <w:tc>
          <w:tcPr>
            <w:tcW w:w="3724" w:type="dxa"/>
          </w:tcPr>
          <w:p w14:paraId="7EF074B8" w14:textId="22CCB925" w:rsidR="00AC7FAB" w:rsidRDefault="00AC7FAB" w:rsidP="00AC7FAB">
            <w:proofErr w:type="spellStart"/>
            <w:r>
              <w:t>spouse_income</w:t>
            </w:r>
            <w:proofErr w:type="spellEnd"/>
            <w:r>
              <w:t xml:space="preserve"> must be 0 when </w:t>
            </w:r>
            <w:proofErr w:type="spellStart"/>
            <w:r>
              <w:t>marital_status</w:t>
            </w:r>
            <w:proofErr w:type="spellEnd"/>
            <w:r>
              <w:t xml:space="preserve"> is single</w:t>
            </w:r>
          </w:p>
        </w:tc>
        <w:tc>
          <w:tcPr>
            <w:tcW w:w="1853" w:type="dxa"/>
          </w:tcPr>
          <w:p w14:paraId="69BABA6A" w14:textId="29B1F25B" w:rsidR="00AC7FAB" w:rsidRDefault="00AC7FAB" w:rsidP="00AC7FAB">
            <w:r>
              <w:t>Reset to 0/blank.</w:t>
            </w:r>
          </w:p>
        </w:tc>
      </w:tr>
      <w:tr w:rsidR="00AC7FAB" w14:paraId="7FAA6F5D" w14:textId="77777777" w:rsidTr="00AC7FAB">
        <w:trPr>
          <w:jc w:val="center"/>
        </w:trPr>
        <w:tc>
          <w:tcPr>
            <w:tcW w:w="1535" w:type="dxa"/>
          </w:tcPr>
          <w:p w14:paraId="62E6BE60" w14:textId="0B2487EA" w:rsidR="00AC7FAB" w:rsidRDefault="00AC7FAB" w:rsidP="00AC7FAB">
            <w:proofErr w:type="spellStart"/>
            <w:r>
              <w:t>children_count</w:t>
            </w:r>
            <w:proofErr w:type="spellEnd"/>
          </w:p>
        </w:tc>
        <w:tc>
          <w:tcPr>
            <w:tcW w:w="3472" w:type="dxa"/>
          </w:tcPr>
          <w:p w14:paraId="492247F5" w14:textId="020783F1" w:rsidR="00AC7FAB" w:rsidRDefault="00AC7FAB" w:rsidP="00AC7FAB">
            <w:r>
              <w:t>single and non-zero</w:t>
            </w:r>
          </w:p>
        </w:tc>
        <w:tc>
          <w:tcPr>
            <w:tcW w:w="3724" w:type="dxa"/>
          </w:tcPr>
          <w:p w14:paraId="432F6F1A" w14:textId="18676902" w:rsidR="00AC7FAB" w:rsidRDefault="00AC7FAB" w:rsidP="00AC7FAB">
            <w:proofErr w:type="spellStart"/>
            <w:r>
              <w:t>children_count</w:t>
            </w:r>
            <w:proofErr w:type="spellEnd"/>
            <w:r>
              <w:t xml:space="preserve"> must be 0 when </w:t>
            </w:r>
            <w:proofErr w:type="spellStart"/>
            <w:r>
              <w:t>marital_status</w:t>
            </w:r>
            <w:proofErr w:type="spellEnd"/>
            <w:r>
              <w:t xml:space="preserve"> is single</w:t>
            </w:r>
          </w:p>
        </w:tc>
        <w:tc>
          <w:tcPr>
            <w:tcW w:w="1853" w:type="dxa"/>
          </w:tcPr>
          <w:p w14:paraId="0DC5FDE8" w14:textId="384CED7E" w:rsidR="00AC7FAB" w:rsidRDefault="00AC7FAB" w:rsidP="00AC7FAB">
            <w:r>
              <w:t>Set 0.</w:t>
            </w:r>
          </w:p>
        </w:tc>
      </w:tr>
      <w:tr w:rsidR="00AC7FAB" w14:paraId="5C334790" w14:textId="77777777" w:rsidTr="00AC7FAB">
        <w:trPr>
          <w:jc w:val="center"/>
        </w:trPr>
        <w:tc>
          <w:tcPr>
            <w:tcW w:w="1535" w:type="dxa"/>
          </w:tcPr>
          <w:p w14:paraId="487F4AEE" w14:textId="7A0C47E6" w:rsidR="00AC7FAB" w:rsidRDefault="00AC7FAB" w:rsidP="00AC7FAB">
            <w:proofErr w:type="spellStart"/>
            <w:r>
              <w:t>spouse_age</w:t>
            </w:r>
            <w:proofErr w:type="spellEnd"/>
          </w:p>
        </w:tc>
        <w:tc>
          <w:tcPr>
            <w:tcW w:w="3472" w:type="dxa"/>
          </w:tcPr>
          <w:p w14:paraId="566A67F3" w14:textId="635D6704" w:rsidR="00AC7FAB" w:rsidRDefault="00AC7FAB" w:rsidP="00AC7FAB">
            <w:r>
              <w:t>married and omitted</w:t>
            </w:r>
          </w:p>
        </w:tc>
        <w:tc>
          <w:tcPr>
            <w:tcW w:w="3724" w:type="dxa"/>
          </w:tcPr>
          <w:p w14:paraId="4B22A6CD" w14:textId="4328357E" w:rsidR="00AC7FAB" w:rsidRDefault="00AC7FAB" w:rsidP="00AC7FAB">
            <w:proofErr w:type="spellStart"/>
            <w:r>
              <w:t>spouse_age</w:t>
            </w:r>
            <w:proofErr w:type="spellEnd"/>
            <w:r>
              <w:t xml:space="preserve"> is required when </w:t>
            </w:r>
            <w:proofErr w:type="spellStart"/>
            <w:r>
              <w:t>marital_status</w:t>
            </w:r>
            <w:proofErr w:type="spellEnd"/>
            <w:r>
              <w:t xml:space="preserve"> is married</w:t>
            </w:r>
          </w:p>
        </w:tc>
        <w:tc>
          <w:tcPr>
            <w:tcW w:w="1853" w:type="dxa"/>
          </w:tcPr>
          <w:p w14:paraId="0B65D1EE" w14:textId="1F764C57" w:rsidR="00AC7FAB" w:rsidRDefault="00AC7FAB" w:rsidP="00AC7FAB">
            <w:r>
              <w:t>Mandatory.</w:t>
            </w:r>
          </w:p>
        </w:tc>
      </w:tr>
      <w:tr w:rsidR="00AC7FAB" w14:paraId="0906D268" w14:textId="77777777" w:rsidTr="00AC7FAB">
        <w:trPr>
          <w:jc w:val="center"/>
        </w:trPr>
        <w:tc>
          <w:tcPr>
            <w:tcW w:w="1535" w:type="dxa"/>
          </w:tcPr>
          <w:p w14:paraId="364D50AE" w14:textId="05583694" w:rsidR="00AC7FAB" w:rsidRDefault="00AC7FAB" w:rsidP="00AC7FAB">
            <w:proofErr w:type="spellStart"/>
            <w:r>
              <w:t>spouse_income</w:t>
            </w:r>
            <w:proofErr w:type="spellEnd"/>
          </w:p>
        </w:tc>
        <w:tc>
          <w:tcPr>
            <w:tcW w:w="3472" w:type="dxa"/>
          </w:tcPr>
          <w:p w14:paraId="4F1CF63B" w14:textId="3FF20313" w:rsidR="00AC7FAB" w:rsidRDefault="00AC7FAB" w:rsidP="00AC7FAB">
            <w:r>
              <w:t>married and omitted</w:t>
            </w:r>
          </w:p>
        </w:tc>
        <w:tc>
          <w:tcPr>
            <w:tcW w:w="3724" w:type="dxa"/>
          </w:tcPr>
          <w:p w14:paraId="251F192A" w14:textId="63BAC1BA" w:rsidR="00AC7FAB" w:rsidRDefault="00AC7FAB" w:rsidP="00AC7FAB">
            <w:proofErr w:type="spellStart"/>
            <w:r>
              <w:t>spouse_income</w:t>
            </w:r>
            <w:proofErr w:type="spellEnd"/>
            <w:r>
              <w:t xml:space="preserve"> is required when </w:t>
            </w:r>
            <w:proofErr w:type="spellStart"/>
            <w:r>
              <w:t>marital_status</w:t>
            </w:r>
            <w:proofErr w:type="spellEnd"/>
            <w:r>
              <w:t xml:space="preserve"> is married</w:t>
            </w:r>
          </w:p>
        </w:tc>
        <w:tc>
          <w:tcPr>
            <w:tcW w:w="1853" w:type="dxa"/>
          </w:tcPr>
          <w:p w14:paraId="35153108" w14:textId="33B57236" w:rsidR="00AC7FAB" w:rsidRDefault="00AC7FAB" w:rsidP="00AC7FAB">
            <w:r>
              <w:t>Mandatory.</w:t>
            </w:r>
          </w:p>
        </w:tc>
      </w:tr>
      <w:tr w:rsidR="00AC7FAB" w14:paraId="08483200" w14:textId="77777777" w:rsidTr="00AC7FAB">
        <w:trPr>
          <w:jc w:val="center"/>
        </w:trPr>
        <w:tc>
          <w:tcPr>
            <w:tcW w:w="1535" w:type="dxa"/>
          </w:tcPr>
          <w:p w14:paraId="65C292BB" w14:textId="28827BCD" w:rsidR="00AC7FAB" w:rsidRDefault="00AC7FAB" w:rsidP="00AC7FAB">
            <w:proofErr w:type="spellStart"/>
            <w:r>
              <w:t>children_count</w:t>
            </w:r>
            <w:proofErr w:type="spellEnd"/>
          </w:p>
        </w:tc>
        <w:tc>
          <w:tcPr>
            <w:tcW w:w="3472" w:type="dxa"/>
          </w:tcPr>
          <w:p w14:paraId="7483FD8D" w14:textId="56BB4FB0" w:rsidR="00AC7FAB" w:rsidRDefault="00AC7FAB" w:rsidP="00AC7FAB">
            <w:r>
              <w:t>married and omitted</w:t>
            </w:r>
          </w:p>
        </w:tc>
        <w:tc>
          <w:tcPr>
            <w:tcW w:w="3724" w:type="dxa"/>
          </w:tcPr>
          <w:p w14:paraId="06A30077" w14:textId="1D69E9CC" w:rsidR="00AC7FAB" w:rsidRDefault="00AC7FAB" w:rsidP="00AC7FAB">
            <w:proofErr w:type="spellStart"/>
            <w:r>
              <w:t>children_count</w:t>
            </w:r>
            <w:proofErr w:type="spellEnd"/>
            <w:r>
              <w:t xml:space="preserve"> is required when </w:t>
            </w:r>
            <w:proofErr w:type="spellStart"/>
            <w:r>
              <w:t>marital_status</w:t>
            </w:r>
            <w:proofErr w:type="spellEnd"/>
            <w:r>
              <w:t xml:space="preserve"> is married</w:t>
            </w:r>
          </w:p>
        </w:tc>
        <w:tc>
          <w:tcPr>
            <w:tcW w:w="1853" w:type="dxa"/>
          </w:tcPr>
          <w:p w14:paraId="36557A79" w14:textId="07268415" w:rsidR="00AC7FAB" w:rsidRDefault="00AC7FAB" w:rsidP="00AC7FAB">
            <w:r>
              <w:t>Mandatory (0 allowed).</w:t>
            </w:r>
          </w:p>
        </w:tc>
      </w:tr>
      <w:tr w:rsidR="00AC7FAB" w14:paraId="61E5B472" w14:textId="77777777" w:rsidTr="00AC7FAB">
        <w:trPr>
          <w:jc w:val="center"/>
        </w:trPr>
        <w:tc>
          <w:tcPr>
            <w:tcW w:w="1535" w:type="dxa"/>
          </w:tcPr>
          <w:p w14:paraId="54B2ECC3" w14:textId="507B8757" w:rsidR="00AC7FAB" w:rsidRDefault="00AC7FAB" w:rsidP="00AC7FAB">
            <w:proofErr w:type="spellStart"/>
            <w:r>
              <w:t>spouse_age</w:t>
            </w:r>
            <w:proofErr w:type="spellEnd"/>
          </w:p>
        </w:tc>
        <w:tc>
          <w:tcPr>
            <w:tcW w:w="3472" w:type="dxa"/>
          </w:tcPr>
          <w:p w14:paraId="6F31C89B" w14:textId="66F3A7B0" w:rsidR="00AC7FAB" w:rsidRDefault="00AC7FAB" w:rsidP="00AC7FAB">
            <w:r>
              <w:t>Not numeric</w:t>
            </w:r>
          </w:p>
        </w:tc>
        <w:tc>
          <w:tcPr>
            <w:tcW w:w="3724" w:type="dxa"/>
          </w:tcPr>
          <w:p w14:paraId="63E9E55B" w14:textId="200E4334" w:rsidR="00AC7FAB" w:rsidRDefault="00AC7FAB" w:rsidP="00AC7FAB">
            <w:proofErr w:type="spellStart"/>
            <w:r>
              <w:t>spouse_age</w:t>
            </w:r>
            <w:proofErr w:type="spellEnd"/>
            <w:r>
              <w:t xml:space="preserve"> must be a valid number</w:t>
            </w:r>
          </w:p>
        </w:tc>
        <w:tc>
          <w:tcPr>
            <w:tcW w:w="1853" w:type="dxa"/>
          </w:tcPr>
          <w:p w14:paraId="1F10C86D" w14:textId="2CD5FE38" w:rsidR="00AC7FAB" w:rsidRDefault="00AC7FAB" w:rsidP="00AC7FAB">
            <w:r>
              <w:t>Integer only.</w:t>
            </w:r>
          </w:p>
        </w:tc>
      </w:tr>
      <w:tr w:rsidR="00AC7FAB" w14:paraId="14EE9A63" w14:textId="77777777" w:rsidTr="00AC7FAB">
        <w:trPr>
          <w:jc w:val="center"/>
        </w:trPr>
        <w:tc>
          <w:tcPr>
            <w:tcW w:w="1535" w:type="dxa"/>
          </w:tcPr>
          <w:p w14:paraId="444851C1" w14:textId="46D28710" w:rsidR="00AC7FAB" w:rsidRDefault="00AC7FAB" w:rsidP="00AC7FAB">
            <w:proofErr w:type="spellStart"/>
            <w:r>
              <w:t>spouse_age</w:t>
            </w:r>
            <w:proofErr w:type="spellEnd"/>
          </w:p>
        </w:tc>
        <w:tc>
          <w:tcPr>
            <w:tcW w:w="3472" w:type="dxa"/>
          </w:tcPr>
          <w:p w14:paraId="257538E0" w14:textId="759BF35A" w:rsidR="00AC7FAB" w:rsidRDefault="00AC7FAB" w:rsidP="00AC7FAB">
            <w:r>
              <w:t>Less than 18</w:t>
            </w:r>
          </w:p>
        </w:tc>
        <w:tc>
          <w:tcPr>
            <w:tcW w:w="3724" w:type="dxa"/>
          </w:tcPr>
          <w:p w14:paraId="1D13A219" w14:textId="2A2313E3" w:rsidR="00AC7FAB" w:rsidRDefault="00AC7FAB" w:rsidP="00AC7FAB">
            <w:proofErr w:type="spellStart"/>
            <w:r>
              <w:t>spouse_age</w:t>
            </w:r>
            <w:proofErr w:type="spellEnd"/>
            <w:r>
              <w:t xml:space="preserve"> must be at least 18 when </w:t>
            </w:r>
            <w:proofErr w:type="spellStart"/>
            <w:r>
              <w:t>marital_status</w:t>
            </w:r>
            <w:proofErr w:type="spellEnd"/>
            <w:r>
              <w:t xml:space="preserve"> is married</w:t>
            </w:r>
          </w:p>
        </w:tc>
        <w:tc>
          <w:tcPr>
            <w:tcW w:w="1853" w:type="dxa"/>
          </w:tcPr>
          <w:p w14:paraId="153E5FD1" w14:textId="16D51C52" w:rsidR="00AC7FAB" w:rsidRDefault="00AC7FAB" w:rsidP="00AC7FAB">
            <w:r>
              <w:t>Minimum 18.</w:t>
            </w:r>
          </w:p>
        </w:tc>
      </w:tr>
      <w:tr w:rsidR="00AC7FAB" w14:paraId="273C99FC" w14:textId="77777777" w:rsidTr="00AC7FAB">
        <w:trPr>
          <w:jc w:val="center"/>
        </w:trPr>
        <w:tc>
          <w:tcPr>
            <w:tcW w:w="1535" w:type="dxa"/>
          </w:tcPr>
          <w:p w14:paraId="20A58A0E" w14:textId="53DF7786" w:rsidR="00AC7FAB" w:rsidRDefault="00AC7FAB" w:rsidP="00AC7FAB">
            <w:proofErr w:type="spellStart"/>
            <w:r>
              <w:t>spouse_income</w:t>
            </w:r>
            <w:proofErr w:type="spellEnd"/>
          </w:p>
        </w:tc>
        <w:tc>
          <w:tcPr>
            <w:tcW w:w="3472" w:type="dxa"/>
          </w:tcPr>
          <w:p w14:paraId="09ADF682" w14:textId="791F14F3" w:rsidR="00AC7FAB" w:rsidRDefault="00AC7FAB" w:rsidP="00AC7FAB">
            <w:r>
              <w:t>Negative</w:t>
            </w:r>
          </w:p>
        </w:tc>
        <w:tc>
          <w:tcPr>
            <w:tcW w:w="3724" w:type="dxa"/>
          </w:tcPr>
          <w:p w14:paraId="71D68E46" w14:textId="4710CC6A" w:rsidR="00AC7FAB" w:rsidRDefault="00AC7FAB" w:rsidP="00AC7FAB">
            <w:proofErr w:type="spellStart"/>
            <w:r>
              <w:t>spouse_income</w:t>
            </w:r>
            <w:proofErr w:type="spellEnd"/>
            <w:r>
              <w:t xml:space="preserve"> cannot be negative</w:t>
            </w:r>
          </w:p>
        </w:tc>
        <w:tc>
          <w:tcPr>
            <w:tcW w:w="1853" w:type="dxa"/>
          </w:tcPr>
          <w:p w14:paraId="4F1D0459" w14:textId="21B9E36D" w:rsidR="00AC7FAB" w:rsidRDefault="00AC7FAB" w:rsidP="00AC7FAB">
            <w:r>
              <w:t>Minimum 0.</w:t>
            </w:r>
          </w:p>
        </w:tc>
      </w:tr>
      <w:tr w:rsidR="00AC7FAB" w14:paraId="04A4B678" w14:textId="77777777" w:rsidTr="00AC7FAB">
        <w:trPr>
          <w:jc w:val="center"/>
        </w:trPr>
        <w:tc>
          <w:tcPr>
            <w:tcW w:w="1535" w:type="dxa"/>
          </w:tcPr>
          <w:p w14:paraId="5AEC0F3E" w14:textId="59E93A26" w:rsidR="00AC7FAB" w:rsidRDefault="00AC7FAB" w:rsidP="00AC7FAB">
            <w:proofErr w:type="spellStart"/>
            <w:r>
              <w:t>children_count</w:t>
            </w:r>
            <w:proofErr w:type="spellEnd"/>
          </w:p>
        </w:tc>
        <w:tc>
          <w:tcPr>
            <w:tcW w:w="3472" w:type="dxa"/>
          </w:tcPr>
          <w:p w14:paraId="2D11AE4B" w14:textId="41743D98" w:rsidR="00AC7FAB" w:rsidRDefault="00AC7FAB" w:rsidP="00AC7FAB">
            <w:r>
              <w:t>Not numeric</w:t>
            </w:r>
          </w:p>
        </w:tc>
        <w:tc>
          <w:tcPr>
            <w:tcW w:w="3724" w:type="dxa"/>
          </w:tcPr>
          <w:p w14:paraId="1A5834E3" w14:textId="786FFBE9" w:rsidR="00AC7FAB" w:rsidRDefault="00AC7FAB" w:rsidP="00AC7FAB">
            <w:proofErr w:type="spellStart"/>
            <w:r>
              <w:t>children_count</w:t>
            </w:r>
            <w:proofErr w:type="spellEnd"/>
            <w:r>
              <w:t xml:space="preserve"> must be a valid number</w:t>
            </w:r>
          </w:p>
        </w:tc>
        <w:tc>
          <w:tcPr>
            <w:tcW w:w="1853" w:type="dxa"/>
          </w:tcPr>
          <w:p w14:paraId="44F1A070" w14:textId="1B3B982F" w:rsidR="00AC7FAB" w:rsidRDefault="00AC7FAB" w:rsidP="00AC7FAB">
            <w:r>
              <w:t>Integer only.</w:t>
            </w:r>
          </w:p>
        </w:tc>
      </w:tr>
      <w:tr w:rsidR="00AC7FAB" w14:paraId="1F311C0D" w14:textId="77777777" w:rsidTr="00AC7FAB">
        <w:trPr>
          <w:jc w:val="center"/>
        </w:trPr>
        <w:tc>
          <w:tcPr>
            <w:tcW w:w="1535" w:type="dxa"/>
          </w:tcPr>
          <w:p w14:paraId="3DF8BB89" w14:textId="28DA8D04" w:rsidR="00AC7FAB" w:rsidRDefault="00AC7FAB" w:rsidP="00AC7FAB">
            <w:proofErr w:type="spellStart"/>
            <w:r>
              <w:t>children_count</w:t>
            </w:r>
            <w:proofErr w:type="spellEnd"/>
          </w:p>
        </w:tc>
        <w:tc>
          <w:tcPr>
            <w:tcW w:w="3472" w:type="dxa"/>
          </w:tcPr>
          <w:p w14:paraId="0A3F5B7A" w14:textId="0D659A71" w:rsidR="00AC7FAB" w:rsidRDefault="00AC7FAB" w:rsidP="00AC7FAB">
            <w:r>
              <w:t>Negative</w:t>
            </w:r>
          </w:p>
        </w:tc>
        <w:tc>
          <w:tcPr>
            <w:tcW w:w="3724" w:type="dxa"/>
          </w:tcPr>
          <w:p w14:paraId="3BA50F98" w14:textId="47B698BC" w:rsidR="00AC7FAB" w:rsidRDefault="00AC7FAB" w:rsidP="00AC7FAB">
            <w:proofErr w:type="spellStart"/>
            <w:r>
              <w:t>children_count</w:t>
            </w:r>
            <w:proofErr w:type="spellEnd"/>
            <w:r>
              <w:t xml:space="preserve"> cannot be negative</w:t>
            </w:r>
          </w:p>
        </w:tc>
        <w:tc>
          <w:tcPr>
            <w:tcW w:w="1853" w:type="dxa"/>
          </w:tcPr>
          <w:p w14:paraId="4653FD81" w14:textId="126D2DAB" w:rsidR="00AC7FAB" w:rsidRDefault="00AC7FAB" w:rsidP="00AC7FAB">
            <w:r>
              <w:t>Minimum 0.</w:t>
            </w:r>
          </w:p>
        </w:tc>
      </w:tr>
      <w:tr w:rsidR="00AC7FAB" w14:paraId="02BA3F39" w14:textId="77777777" w:rsidTr="00AC7FAB">
        <w:trPr>
          <w:jc w:val="center"/>
        </w:trPr>
        <w:tc>
          <w:tcPr>
            <w:tcW w:w="1535" w:type="dxa"/>
          </w:tcPr>
          <w:p w14:paraId="3A0DDE90" w14:textId="4F3065C9" w:rsidR="00AC7FAB" w:rsidRDefault="00AC7FAB" w:rsidP="00AC7FAB">
            <w:r>
              <w:t>child details</w:t>
            </w:r>
          </w:p>
        </w:tc>
        <w:tc>
          <w:tcPr>
            <w:tcW w:w="3472" w:type="dxa"/>
          </w:tcPr>
          <w:p w14:paraId="41200ADC" w14:textId="1E102FB7" w:rsidR="00AC7FAB" w:rsidRDefault="00AC7FAB" w:rsidP="00AC7FAB">
            <w:proofErr w:type="spellStart"/>
            <w:r>
              <w:t>children_count</w:t>
            </w:r>
            <w:proofErr w:type="spellEnd"/>
            <w:r>
              <w:t>=0 but child details supplied</w:t>
            </w:r>
          </w:p>
        </w:tc>
        <w:tc>
          <w:tcPr>
            <w:tcW w:w="3724" w:type="dxa"/>
          </w:tcPr>
          <w:p w14:paraId="054D7DE1" w14:textId="0CD7C665" w:rsidR="00AC7FAB" w:rsidRDefault="00AC7FAB" w:rsidP="00AC7FAB">
            <w:r>
              <w:t xml:space="preserve">child details cannot be provided when </w:t>
            </w:r>
            <w:proofErr w:type="spellStart"/>
            <w:r>
              <w:t>children_count</w:t>
            </w:r>
            <w:proofErr w:type="spellEnd"/>
            <w:r>
              <w:t xml:space="preserve"> is 0</w:t>
            </w:r>
          </w:p>
        </w:tc>
        <w:tc>
          <w:tcPr>
            <w:tcW w:w="1853" w:type="dxa"/>
          </w:tcPr>
          <w:p w14:paraId="08E2E00E" w14:textId="31504585" w:rsidR="00AC7FAB" w:rsidRDefault="00AC7FAB" w:rsidP="00AC7FAB">
            <w:r>
              <w:t>Hide child section.</w:t>
            </w:r>
          </w:p>
        </w:tc>
      </w:tr>
      <w:tr w:rsidR="00AC7FAB" w14:paraId="20390675" w14:textId="77777777" w:rsidTr="00AC7FAB">
        <w:trPr>
          <w:jc w:val="center"/>
        </w:trPr>
        <w:tc>
          <w:tcPr>
            <w:tcW w:w="1535" w:type="dxa"/>
          </w:tcPr>
          <w:p w14:paraId="3E1821C8" w14:textId="48833223" w:rsidR="00AC7FAB" w:rsidRDefault="00AC7FAB" w:rsidP="00AC7FAB">
            <w:proofErr w:type="spellStart"/>
            <w:r>
              <w:t>child_N</w:t>
            </w:r>
            <w:proofErr w:type="spellEnd"/>
          </w:p>
        </w:tc>
        <w:tc>
          <w:tcPr>
            <w:tcW w:w="3472" w:type="dxa"/>
          </w:tcPr>
          <w:p w14:paraId="3ED4D8B7" w14:textId="37A4651B" w:rsidR="00AC7FAB" w:rsidRDefault="00AC7FAB" w:rsidP="00AC7FAB">
            <w:r>
              <w:t xml:space="preserve">Index exceeds </w:t>
            </w:r>
            <w:proofErr w:type="spellStart"/>
            <w:r>
              <w:t>children_count</w:t>
            </w:r>
            <w:proofErr w:type="spellEnd"/>
          </w:p>
        </w:tc>
        <w:tc>
          <w:tcPr>
            <w:tcW w:w="3724" w:type="dxa"/>
          </w:tcPr>
          <w:p w14:paraId="068AB3E9" w14:textId="5AD73C64" w:rsidR="00AC7FAB" w:rsidRDefault="00AC7FAB" w:rsidP="00AC7FAB">
            <w:proofErr w:type="spellStart"/>
            <w:r>
              <w:t>child_N</w:t>
            </w:r>
            <w:proofErr w:type="spellEnd"/>
            <w:r>
              <w:t xml:space="preserve"> details cannot be provided when </w:t>
            </w:r>
            <w:proofErr w:type="spellStart"/>
            <w:r>
              <w:t>children_count</w:t>
            </w:r>
            <w:proofErr w:type="spellEnd"/>
            <w:r>
              <w:t xml:space="preserve"> is X</w:t>
            </w:r>
          </w:p>
        </w:tc>
        <w:tc>
          <w:tcPr>
            <w:tcW w:w="1853" w:type="dxa"/>
          </w:tcPr>
          <w:p w14:paraId="12249371" w14:textId="15F8C961" w:rsidR="00AC7FAB" w:rsidRDefault="00AC7FAB" w:rsidP="00AC7FAB">
            <w:r>
              <w:t>Render only required child forms.</w:t>
            </w:r>
          </w:p>
        </w:tc>
      </w:tr>
      <w:tr w:rsidR="00AC7FAB" w14:paraId="3D8A33D2" w14:textId="77777777" w:rsidTr="00AC7FAB">
        <w:trPr>
          <w:jc w:val="center"/>
        </w:trPr>
        <w:tc>
          <w:tcPr>
            <w:tcW w:w="1535" w:type="dxa"/>
          </w:tcPr>
          <w:p w14:paraId="46B97704" w14:textId="653F3DAA" w:rsidR="00AC7FAB" w:rsidRDefault="00AC7FAB" w:rsidP="00AC7FAB">
            <w:proofErr w:type="spellStart"/>
            <w:r>
              <w:t>child_N</w:t>
            </w:r>
            <w:proofErr w:type="spellEnd"/>
          </w:p>
        </w:tc>
        <w:tc>
          <w:tcPr>
            <w:tcW w:w="3472" w:type="dxa"/>
          </w:tcPr>
          <w:p w14:paraId="5417BD5A" w14:textId="5CEBEA67" w:rsidR="00AC7FAB" w:rsidRDefault="00AC7FAB" w:rsidP="00AC7FAB">
            <w:r>
              <w:t>Duplicate index</w:t>
            </w:r>
          </w:p>
        </w:tc>
        <w:tc>
          <w:tcPr>
            <w:tcW w:w="3724" w:type="dxa"/>
          </w:tcPr>
          <w:p w14:paraId="2DC80AED" w14:textId="623AC617" w:rsidR="00AC7FAB" w:rsidRDefault="00AC7FAB" w:rsidP="00AC7FAB">
            <w:proofErr w:type="spellStart"/>
            <w:r>
              <w:t>child_N</w:t>
            </w:r>
            <w:proofErr w:type="spellEnd"/>
            <w:r>
              <w:t xml:space="preserve"> details are duplicated</w:t>
            </w:r>
          </w:p>
        </w:tc>
        <w:tc>
          <w:tcPr>
            <w:tcW w:w="1853" w:type="dxa"/>
          </w:tcPr>
          <w:p w14:paraId="6E57E8C8" w14:textId="1B6D0CE3" w:rsidR="00AC7FAB" w:rsidRDefault="00AC7FAB" w:rsidP="00AC7FAB">
            <w:r>
              <w:t>Prevent duplicate indexes.</w:t>
            </w:r>
          </w:p>
        </w:tc>
      </w:tr>
      <w:tr w:rsidR="00AC7FAB" w14:paraId="7FC9BBD2" w14:textId="77777777" w:rsidTr="00AC7FAB">
        <w:trPr>
          <w:jc w:val="center"/>
        </w:trPr>
        <w:tc>
          <w:tcPr>
            <w:tcW w:w="1535" w:type="dxa"/>
          </w:tcPr>
          <w:p w14:paraId="1FD866EE" w14:textId="41942A6B" w:rsidR="00AC7FAB" w:rsidRDefault="00AC7FAB" w:rsidP="00AC7FAB">
            <w:proofErr w:type="spellStart"/>
            <w:r>
              <w:t>child_N_name</w:t>
            </w:r>
            <w:proofErr w:type="spellEnd"/>
          </w:p>
        </w:tc>
        <w:tc>
          <w:tcPr>
            <w:tcW w:w="3472" w:type="dxa"/>
          </w:tcPr>
          <w:p w14:paraId="4BF18543" w14:textId="6C2C2F6C" w:rsidR="00AC7FAB" w:rsidRDefault="00AC7FAB" w:rsidP="00AC7FAB">
            <w:r>
              <w:t>Invalid name or &gt;100 chars</w:t>
            </w:r>
          </w:p>
        </w:tc>
        <w:tc>
          <w:tcPr>
            <w:tcW w:w="3724" w:type="dxa"/>
          </w:tcPr>
          <w:p w14:paraId="0B923C27" w14:textId="7624394B" w:rsidR="00AC7FAB" w:rsidRDefault="00AC7FAB" w:rsidP="00AC7FAB">
            <w:proofErr w:type="spellStart"/>
            <w:r>
              <w:t>child_N_name</w:t>
            </w:r>
            <w:proofErr w:type="spellEnd"/>
            <w:r>
              <w:t xml:space="preserve"> must be a valid name up to 100 characters</w:t>
            </w:r>
          </w:p>
        </w:tc>
        <w:tc>
          <w:tcPr>
            <w:tcW w:w="1853" w:type="dxa"/>
          </w:tcPr>
          <w:p w14:paraId="041A4B5C" w14:textId="66B6E436" w:rsidR="00AC7FAB" w:rsidRDefault="00AC7FAB" w:rsidP="00AC7FAB">
            <w:r>
              <w:t>Max 100 chars.</w:t>
            </w:r>
          </w:p>
        </w:tc>
      </w:tr>
      <w:tr w:rsidR="00AC7FAB" w14:paraId="7303E330" w14:textId="77777777" w:rsidTr="00AC7FAB">
        <w:trPr>
          <w:jc w:val="center"/>
        </w:trPr>
        <w:tc>
          <w:tcPr>
            <w:tcW w:w="1535" w:type="dxa"/>
          </w:tcPr>
          <w:p w14:paraId="31FB24C3" w14:textId="115DD019" w:rsidR="00AC7FAB" w:rsidRDefault="00AC7FAB" w:rsidP="00AC7FAB">
            <w:proofErr w:type="spellStart"/>
            <w:r>
              <w:t>child_N_name</w:t>
            </w:r>
            <w:proofErr w:type="spellEnd"/>
          </w:p>
        </w:tc>
        <w:tc>
          <w:tcPr>
            <w:tcW w:w="3472" w:type="dxa"/>
          </w:tcPr>
          <w:p w14:paraId="0ABE0B69" w14:textId="570518CF" w:rsidR="00AC7FAB" w:rsidRDefault="00AC7FAB" w:rsidP="00AC7FAB">
            <w:r>
              <w:t>Name missing but age provided</w:t>
            </w:r>
          </w:p>
        </w:tc>
        <w:tc>
          <w:tcPr>
            <w:tcW w:w="3724" w:type="dxa"/>
          </w:tcPr>
          <w:p w14:paraId="37C861F5" w14:textId="7995B335" w:rsidR="00AC7FAB" w:rsidRDefault="00AC7FAB" w:rsidP="00AC7FAB">
            <w:proofErr w:type="spellStart"/>
            <w:r>
              <w:t>child_N_name</w:t>
            </w:r>
            <w:proofErr w:type="spellEnd"/>
            <w:r>
              <w:t xml:space="preserve"> is required when </w:t>
            </w:r>
            <w:proofErr w:type="spellStart"/>
            <w:r>
              <w:t>child_N_age</w:t>
            </w:r>
            <w:proofErr w:type="spellEnd"/>
            <w:r>
              <w:t xml:space="preserve"> is provided</w:t>
            </w:r>
          </w:p>
        </w:tc>
        <w:tc>
          <w:tcPr>
            <w:tcW w:w="1853" w:type="dxa"/>
          </w:tcPr>
          <w:p w14:paraId="1D62D14B" w14:textId="7F08FBAD" w:rsidR="00AC7FAB" w:rsidRDefault="00AC7FAB" w:rsidP="00AC7FAB">
            <w:r>
              <w:t>Require both fields.</w:t>
            </w:r>
          </w:p>
        </w:tc>
      </w:tr>
      <w:tr w:rsidR="00AC7FAB" w14:paraId="5F7D2D25" w14:textId="77777777" w:rsidTr="00AC7FAB">
        <w:trPr>
          <w:jc w:val="center"/>
        </w:trPr>
        <w:tc>
          <w:tcPr>
            <w:tcW w:w="1535" w:type="dxa"/>
          </w:tcPr>
          <w:p w14:paraId="0CAF647B" w14:textId="6BC7232B" w:rsidR="00AC7FAB" w:rsidRDefault="00AC7FAB" w:rsidP="00AC7FAB">
            <w:proofErr w:type="spellStart"/>
            <w:r>
              <w:t>child_N_age</w:t>
            </w:r>
            <w:proofErr w:type="spellEnd"/>
          </w:p>
        </w:tc>
        <w:tc>
          <w:tcPr>
            <w:tcW w:w="3472" w:type="dxa"/>
          </w:tcPr>
          <w:p w14:paraId="3FAE7A22" w14:textId="519D1AE3" w:rsidR="00AC7FAB" w:rsidRDefault="00AC7FAB" w:rsidP="00AC7FAB">
            <w:r>
              <w:t>&lt;0 or &gt;25</w:t>
            </w:r>
          </w:p>
        </w:tc>
        <w:tc>
          <w:tcPr>
            <w:tcW w:w="3724" w:type="dxa"/>
          </w:tcPr>
          <w:p w14:paraId="23902DB7" w14:textId="131D6763" w:rsidR="00AC7FAB" w:rsidRDefault="00AC7FAB" w:rsidP="00AC7FAB">
            <w:proofErr w:type="spellStart"/>
            <w:r>
              <w:t>child_N_age</w:t>
            </w:r>
            <w:proofErr w:type="spellEnd"/>
            <w:r>
              <w:t xml:space="preserve"> must be between 0 and 25</w:t>
            </w:r>
          </w:p>
        </w:tc>
        <w:tc>
          <w:tcPr>
            <w:tcW w:w="1853" w:type="dxa"/>
          </w:tcPr>
          <w:p w14:paraId="6D368445" w14:textId="6A13EA2C" w:rsidR="00AC7FAB" w:rsidRDefault="00AC7FAB" w:rsidP="00AC7FAB">
            <w:r>
              <w:t>Allow 0-25.</w:t>
            </w:r>
          </w:p>
        </w:tc>
      </w:tr>
      <w:tr w:rsidR="00AC7FAB" w14:paraId="5A7A8578" w14:textId="77777777" w:rsidTr="00AC7FAB">
        <w:trPr>
          <w:jc w:val="center"/>
        </w:trPr>
        <w:tc>
          <w:tcPr>
            <w:tcW w:w="1535" w:type="dxa"/>
          </w:tcPr>
          <w:p w14:paraId="30B446F7" w14:textId="190B9671" w:rsidR="00AC7FAB" w:rsidRDefault="00AC7FAB" w:rsidP="00AC7FAB">
            <w:r>
              <w:t>Customer &amp; Child Age</w:t>
            </w:r>
          </w:p>
        </w:tc>
        <w:tc>
          <w:tcPr>
            <w:tcW w:w="3472" w:type="dxa"/>
          </w:tcPr>
          <w:p w14:paraId="0F13517E" w14:textId="6C973B93" w:rsidR="00AC7FAB" w:rsidRDefault="00AC7FAB" w:rsidP="00AC7FAB">
            <w:r>
              <w:t>Gap &lt;18 years</w:t>
            </w:r>
          </w:p>
        </w:tc>
        <w:tc>
          <w:tcPr>
            <w:tcW w:w="3724" w:type="dxa"/>
          </w:tcPr>
          <w:p w14:paraId="732A077E" w14:textId="00D55E08" w:rsidR="00AC7FAB" w:rsidRDefault="00AC7FAB" w:rsidP="00AC7FAB">
            <w:proofErr w:type="spellStart"/>
            <w:r>
              <w:t>child_N_age</w:t>
            </w:r>
            <w:proofErr w:type="spellEnd"/>
            <w:r>
              <w:t xml:space="preserve"> is invalid; parent age must be at least 18 years greater than child age</w:t>
            </w:r>
          </w:p>
        </w:tc>
        <w:tc>
          <w:tcPr>
            <w:tcW w:w="1853" w:type="dxa"/>
          </w:tcPr>
          <w:p w14:paraId="2E6E59DF" w14:textId="1485147A" w:rsidR="00AC7FAB" w:rsidRDefault="00AC7FAB" w:rsidP="00AC7FAB">
            <w:r>
              <w:t>Validate 18-year gap.</w:t>
            </w:r>
          </w:p>
        </w:tc>
      </w:tr>
      <w:tr w:rsidR="00AC7FAB" w14:paraId="74334610" w14:textId="77777777" w:rsidTr="00AC7FAB">
        <w:trPr>
          <w:jc w:val="center"/>
        </w:trPr>
        <w:tc>
          <w:tcPr>
            <w:tcW w:w="1535" w:type="dxa"/>
          </w:tcPr>
          <w:p w14:paraId="7240C37B" w14:textId="506F4F4F" w:rsidR="00AC7FAB" w:rsidRDefault="00AC7FAB" w:rsidP="00AC7FAB">
            <w:r>
              <w:t>Spouse &amp; Child Age</w:t>
            </w:r>
          </w:p>
        </w:tc>
        <w:tc>
          <w:tcPr>
            <w:tcW w:w="3472" w:type="dxa"/>
          </w:tcPr>
          <w:p w14:paraId="39983BEC" w14:textId="59425783" w:rsidR="00AC7FAB" w:rsidRDefault="00AC7FAB" w:rsidP="00AC7FAB">
            <w:r>
              <w:t>Gap &lt;18 years</w:t>
            </w:r>
          </w:p>
        </w:tc>
        <w:tc>
          <w:tcPr>
            <w:tcW w:w="3724" w:type="dxa"/>
          </w:tcPr>
          <w:p w14:paraId="203F9857" w14:textId="61241B99" w:rsidR="00AC7FAB" w:rsidRDefault="00AC7FAB" w:rsidP="00AC7FAB">
            <w:proofErr w:type="spellStart"/>
            <w:r>
              <w:t>child_N_age</w:t>
            </w:r>
            <w:proofErr w:type="spellEnd"/>
            <w:r>
              <w:t xml:space="preserve"> is invalid; spouse age must be at least 18 years greater than child age</w:t>
            </w:r>
          </w:p>
        </w:tc>
        <w:tc>
          <w:tcPr>
            <w:tcW w:w="1853" w:type="dxa"/>
          </w:tcPr>
          <w:p w14:paraId="42C3FFA5" w14:textId="4143A2B6" w:rsidR="00AC7FAB" w:rsidRDefault="00AC7FAB" w:rsidP="00AC7FAB">
            <w:r>
              <w:t>Validate 18-year gap.</w:t>
            </w:r>
          </w:p>
        </w:tc>
      </w:tr>
      <w:tr w:rsidR="00B250A3" w14:paraId="2CFAF9F2" w14:textId="77777777" w:rsidTr="006D170A">
        <w:trPr>
          <w:jc w:val="center"/>
        </w:trPr>
        <w:tc>
          <w:tcPr>
            <w:tcW w:w="1535" w:type="dxa"/>
          </w:tcPr>
          <w:p w14:paraId="1936DAD7" w14:textId="1AA697EE" w:rsidR="00B250A3" w:rsidRDefault="00B250A3" w:rsidP="00B250A3">
            <w:proofErr w:type="spellStart"/>
            <w:r>
              <w:t>child</w:t>
            </w:r>
            <w:r>
              <w:t>_dob</w:t>
            </w:r>
            <w:proofErr w:type="spellEnd"/>
          </w:p>
        </w:tc>
        <w:tc>
          <w:tcPr>
            <w:tcW w:w="3472" w:type="dxa"/>
            <w:vAlign w:val="center"/>
          </w:tcPr>
          <w:p w14:paraId="68761E7A" w14:textId="45C1101A" w:rsidR="00B250A3" w:rsidRDefault="00B250A3" w:rsidP="00B250A3">
            <w:r w:rsidRPr="00B250A3">
              <w:rPr>
                <w:sz w:val="15"/>
                <w:szCs w:val="24"/>
              </w:rPr>
              <w:t>Invalid format</w:t>
            </w:r>
          </w:p>
        </w:tc>
        <w:tc>
          <w:tcPr>
            <w:tcW w:w="3724" w:type="dxa"/>
            <w:vAlign w:val="center"/>
          </w:tcPr>
          <w:p w14:paraId="167C2D40" w14:textId="1A9387CB" w:rsidR="00B250A3" w:rsidRDefault="00B250A3" w:rsidP="00B250A3">
            <w:r w:rsidRPr="00B250A3">
              <w:rPr>
                <w:sz w:val="15"/>
                <w:szCs w:val="24"/>
              </w:rPr>
              <w:t>dob must be in YYYY-MM-DD format</w:t>
            </w:r>
          </w:p>
        </w:tc>
        <w:tc>
          <w:tcPr>
            <w:tcW w:w="1853" w:type="dxa"/>
            <w:vAlign w:val="center"/>
          </w:tcPr>
          <w:p w14:paraId="34E0BE8D" w14:textId="28CD4220" w:rsidR="00B250A3" w:rsidRDefault="00B250A3" w:rsidP="00B250A3">
            <w:r w:rsidRPr="00B250A3">
              <w:rPr>
                <w:sz w:val="15"/>
                <w:szCs w:val="24"/>
              </w:rPr>
              <w:t>Date input; send YYYY-MM-DD.</w:t>
            </w:r>
          </w:p>
        </w:tc>
      </w:tr>
      <w:tr w:rsidR="00AC7FAB" w14:paraId="4E9FAEBD" w14:textId="77777777" w:rsidTr="00AC7FAB">
        <w:trPr>
          <w:jc w:val="center"/>
        </w:trPr>
        <w:tc>
          <w:tcPr>
            <w:tcW w:w="1535" w:type="dxa"/>
          </w:tcPr>
          <w:p w14:paraId="253C8B56" w14:textId="5AC5E9B2" w:rsidR="00AC7FAB" w:rsidRDefault="00AC7FAB" w:rsidP="00AC7FAB">
            <w:r>
              <w:t>Child Age</w:t>
            </w:r>
          </w:p>
        </w:tc>
        <w:tc>
          <w:tcPr>
            <w:tcW w:w="3472" w:type="dxa"/>
          </w:tcPr>
          <w:p w14:paraId="1EBA29E0" w14:textId="75A339BD" w:rsidR="00AC7FAB" w:rsidRDefault="00AC7FAB" w:rsidP="00AC7FAB">
            <w:r>
              <w:t>&gt;= Customer age</w:t>
            </w:r>
          </w:p>
        </w:tc>
        <w:tc>
          <w:tcPr>
            <w:tcW w:w="3724" w:type="dxa"/>
          </w:tcPr>
          <w:p w14:paraId="66E542BA" w14:textId="11EAECF7" w:rsidR="00AC7FAB" w:rsidRDefault="00AC7FAB" w:rsidP="00AC7FAB">
            <w:proofErr w:type="spellStart"/>
            <w:r>
              <w:t>child_N_age</w:t>
            </w:r>
            <w:proofErr w:type="spellEnd"/>
            <w:r>
              <w:t xml:space="preserve"> must be less than customer age</w:t>
            </w:r>
          </w:p>
        </w:tc>
        <w:tc>
          <w:tcPr>
            <w:tcW w:w="1853" w:type="dxa"/>
          </w:tcPr>
          <w:p w14:paraId="043DB6EF" w14:textId="7C918962" w:rsidR="00AC7FAB" w:rsidRDefault="00AC7FAB" w:rsidP="00AC7FAB">
            <w:r>
              <w:t>Child younger than customer.</w:t>
            </w:r>
          </w:p>
        </w:tc>
      </w:tr>
      <w:tr w:rsidR="00AC7FAB" w14:paraId="0AFFE5AC" w14:textId="77777777" w:rsidTr="00AC7FAB">
        <w:trPr>
          <w:jc w:val="center"/>
        </w:trPr>
        <w:tc>
          <w:tcPr>
            <w:tcW w:w="1535" w:type="dxa"/>
          </w:tcPr>
          <w:p w14:paraId="544FF837" w14:textId="1AAC5A3D" w:rsidR="00AC7FAB" w:rsidRDefault="00AC7FAB" w:rsidP="00AC7FAB">
            <w:r>
              <w:t>Child Age</w:t>
            </w:r>
          </w:p>
        </w:tc>
        <w:tc>
          <w:tcPr>
            <w:tcW w:w="3472" w:type="dxa"/>
          </w:tcPr>
          <w:p w14:paraId="1AF239CA" w14:textId="610EA475" w:rsidR="00AC7FAB" w:rsidRDefault="00AC7FAB" w:rsidP="00AC7FAB">
            <w:r>
              <w:t>&gt;= Spouse age</w:t>
            </w:r>
          </w:p>
        </w:tc>
        <w:tc>
          <w:tcPr>
            <w:tcW w:w="3724" w:type="dxa"/>
          </w:tcPr>
          <w:p w14:paraId="599FABC2" w14:textId="09C81597" w:rsidR="00AC7FAB" w:rsidRDefault="00AC7FAB" w:rsidP="00AC7FAB">
            <w:proofErr w:type="spellStart"/>
            <w:r>
              <w:t>child_N_age</w:t>
            </w:r>
            <w:proofErr w:type="spellEnd"/>
            <w:r>
              <w:t xml:space="preserve"> must be less than spouse age</w:t>
            </w:r>
          </w:p>
        </w:tc>
        <w:tc>
          <w:tcPr>
            <w:tcW w:w="1853" w:type="dxa"/>
          </w:tcPr>
          <w:p w14:paraId="5D8D2637" w14:textId="5BF109B6" w:rsidR="00AC7FAB" w:rsidRDefault="00AC7FAB" w:rsidP="00AC7FAB">
            <w:r>
              <w:t>Child younger than spouse.</w:t>
            </w:r>
          </w:p>
        </w:tc>
      </w:tr>
      <w:tr w:rsidR="00AC7FAB" w14:paraId="2C727938" w14:textId="77777777" w:rsidTr="00AC7FAB">
        <w:trPr>
          <w:jc w:val="center"/>
        </w:trPr>
        <w:tc>
          <w:tcPr>
            <w:tcW w:w="1535" w:type="dxa"/>
          </w:tcPr>
          <w:p w14:paraId="56C62E81" w14:textId="490E6C60" w:rsidR="00AC7FAB" w:rsidRDefault="00AC7FAB" w:rsidP="00AC7FAB">
            <w:r>
              <w:t>Multiple Children</w:t>
            </w:r>
          </w:p>
        </w:tc>
        <w:tc>
          <w:tcPr>
            <w:tcW w:w="3472" w:type="dxa"/>
          </w:tcPr>
          <w:p w14:paraId="0BF2ECDF" w14:textId="49606FDF" w:rsidR="00AC7FAB" w:rsidRDefault="00AC7FAB" w:rsidP="00AC7FAB">
            <w:r>
              <w:t>Duplicate names</w:t>
            </w:r>
          </w:p>
        </w:tc>
        <w:tc>
          <w:tcPr>
            <w:tcW w:w="3724" w:type="dxa"/>
          </w:tcPr>
          <w:p w14:paraId="0175F0F8" w14:textId="13B0A56A" w:rsidR="00AC7FAB" w:rsidRDefault="00AC7FAB" w:rsidP="00AC7FAB">
            <w:r>
              <w:t>duplicate child names are not allowed</w:t>
            </w:r>
          </w:p>
        </w:tc>
        <w:tc>
          <w:tcPr>
            <w:tcW w:w="1853" w:type="dxa"/>
          </w:tcPr>
          <w:p w14:paraId="24AA1849" w14:textId="7AC6A075" w:rsidR="00AC7FAB" w:rsidRDefault="00AC7FAB" w:rsidP="00AC7FAB">
            <w:r>
              <w:t>Prevent duplicates.</w:t>
            </w:r>
          </w:p>
        </w:tc>
      </w:tr>
      <w:tr w:rsidR="00AC7FAB" w14:paraId="0C699ADA" w14:textId="77777777" w:rsidTr="00AC7FAB">
        <w:trPr>
          <w:jc w:val="center"/>
        </w:trPr>
        <w:tc>
          <w:tcPr>
            <w:tcW w:w="1535" w:type="dxa"/>
          </w:tcPr>
          <w:p w14:paraId="6163FFD0" w14:textId="31069740" w:rsidR="00AC7FAB" w:rsidRDefault="00AC7FAB" w:rsidP="00AC7FAB">
            <w:r>
              <w:lastRenderedPageBreak/>
              <w:t>Multiple Children</w:t>
            </w:r>
          </w:p>
        </w:tc>
        <w:tc>
          <w:tcPr>
            <w:tcW w:w="3472" w:type="dxa"/>
          </w:tcPr>
          <w:p w14:paraId="5459BF07" w14:textId="64E5378F" w:rsidR="00AC7FAB" w:rsidRDefault="00AC7FAB" w:rsidP="00AC7FAB">
            <w:r>
              <w:t>Duplicate records</w:t>
            </w:r>
          </w:p>
        </w:tc>
        <w:tc>
          <w:tcPr>
            <w:tcW w:w="3724" w:type="dxa"/>
          </w:tcPr>
          <w:p w14:paraId="12026209" w14:textId="48914376" w:rsidR="00AC7FAB" w:rsidRDefault="00AC7FAB" w:rsidP="00AC7FAB">
            <w:r>
              <w:t>duplicate child details are not allowed</w:t>
            </w:r>
          </w:p>
        </w:tc>
        <w:tc>
          <w:tcPr>
            <w:tcW w:w="1853" w:type="dxa"/>
          </w:tcPr>
          <w:p w14:paraId="0077BBBB" w14:textId="07D5EFE5" w:rsidR="00AC7FAB" w:rsidRDefault="00AC7FAB" w:rsidP="00AC7FAB">
            <w:r>
              <w:t>Prevent duplicates.</w:t>
            </w:r>
          </w:p>
        </w:tc>
      </w:tr>
      <w:tr w:rsidR="00AC7FAB" w14:paraId="239DED07" w14:textId="77777777" w:rsidTr="00AC7FAB">
        <w:trPr>
          <w:jc w:val="center"/>
        </w:trPr>
        <w:tc>
          <w:tcPr>
            <w:tcW w:w="1535" w:type="dxa"/>
          </w:tcPr>
          <w:p w14:paraId="6EF96A9A" w14:textId="3560D87E" w:rsidR="00AC7FAB" w:rsidRDefault="00AC7FAB" w:rsidP="00AC7FAB">
            <w:proofErr w:type="spellStart"/>
            <w:r>
              <w:t>children_count</w:t>
            </w:r>
            <w:proofErr w:type="spellEnd"/>
          </w:p>
        </w:tc>
        <w:tc>
          <w:tcPr>
            <w:tcW w:w="3472" w:type="dxa"/>
          </w:tcPr>
          <w:p w14:paraId="717B9971" w14:textId="5F5E2B5E" w:rsidR="00AC7FAB" w:rsidRDefault="00AC7FAB" w:rsidP="00AC7FAB">
            <w:r>
              <w:t>Less than child records</w:t>
            </w:r>
          </w:p>
        </w:tc>
        <w:tc>
          <w:tcPr>
            <w:tcW w:w="3724" w:type="dxa"/>
          </w:tcPr>
          <w:p w14:paraId="2DBA7BDD" w14:textId="3AB2ADEF" w:rsidR="00AC7FAB" w:rsidRDefault="00AC7FAB" w:rsidP="00AC7FAB">
            <w:r>
              <w:t xml:space="preserve">child details exceed </w:t>
            </w:r>
            <w:proofErr w:type="spellStart"/>
            <w:r>
              <w:t>children_count</w:t>
            </w:r>
            <w:proofErr w:type="spellEnd"/>
          </w:p>
        </w:tc>
        <w:tc>
          <w:tcPr>
            <w:tcW w:w="1853" w:type="dxa"/>
          </w:tcPr>
          <w:p w14:paraId="662E91D8" w14:textId="73C77C2B" w:rsidR="00AC7FAB" w:rsidRDefault="00AC7FAB" w:rsidP="00AC7FAB">
            <w:r>
              <w:t>Limit child records.</w:t>
            </w:r>
          </w:p>
        </w:tc>
      </w:tr>
      <w:tr w:rsidR="00AC7FAB" w14:paraId="7A178AA1" w14:textId="77777777" w:rsidTr="00AC7FAB">
        <w:trPr>
          <w:jc w:val="center"/>
        </w:trPr>
        <w:tc>
          <w:tcPr>
            <w:tcW w:w="1535" w:type="dxa"/>
          </w:tcPr>
          <w:p w14:paraId="68284F44" w14:textId="46F36F5D" w:rsidR="00AC7FAB" w:rsidRDefault="00AC7FAB" w:rsidP="00AC7FAB">
            <w:proofErr w:type="spellStart"/>
            <w:r>
              <w:t>children_count</w:t>
            </w:r>
            <w:proofErr w:type="spellEnd"/>
          </w:p>
        </w:tc>
        <w:tc>
          <w:tcPr>
            <w:tcW w:w="3472" w:type="dxa"/>
          </w:tcPr>
          <w:p w14:paraId="6D75D66A" w14:textId="0404124A" w:rsidR="00AC7FAB" w:rsidRDefault="00AC7FAB" w:rsidP="00AC7FAB">
            <w:r>
              <w:t>Greater than supported maximum</w:t>
            </w:r>
          </w:p>
        </w:tc>
        <w:tc>
          <w:tcPr>
            <w:tcW w:w="3724" w:type="dxa"/>
          </w:tcPr>
          <w:p w14:paraId="5CAFA43B" w14:textId="2B3E49A5" w:rsidR="00AC7FAB" w:rsidRDefault="00AC7FAB" w:rsidP="00AC7FAB">
            <w:proofErr w:type="spellStart"/>
            <w:r>
              <w:t>children_count</w:t>
            </w:r>
            <w:proofErr w:type="spellEnd"/>
            <w:r>
              <w:t xml:space="preserve"> exceeds maximum supported limit</w:t>
            </w:r>
          </w:p>
        </w:tc>
        <w:tc>
          <w:tcPr>
            <w:tcW w:w="1853" w:type="dxa"/>
          </w:tcPr>
          <w:p w14:paraId="593C51B6" w14:textId="0F9C1197" w:rsidR="00AC7FAB" w:rsidRDefault="00AC7FAB" w:rsidP="00AC7FAB">
            <w:r>
              <w:t>Restrict maximum.</w:t>
            </w:r>
          </w:p>
        </w:tc>
      </w:tr>
    </w:tbl>
    <w:p w14:paraId="26B47975" w14:textId="6FDC6DE6" w:rsidR="00AC7FAB" w:rsidRPr="00AC7FAB" w:rsidRDefault="00AC7FAB" w:rsidP="00AC7FAB">
      <w:pPr>
        <w:pStyle w:val="Heading2"/>
        <w:rPr>
          <w:color w:val="002060"/>
        </w:rPr>
      </w:pPr>
      <w:r w:rsidRPr="00AC7FAB">
        <w:rPr>
          <w:color w:val="002060"/>
        </w:rPr>
        <w:t>5.1. Age Relationship Validations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C7FAB" w14:paraId="7F9836C4" w14:textId="77777777" w:rsidTr="00EE1610">
        <w:tc>
          <w:tcPr>
            <w:tcW w:w="2880" w:type="dxa"/>
          </w:tcPr>
          <w:p w14:paraId="74A44DE6" w14:textId="77777777" w:rsidR="00AC7FAB" w:rsidRDefault="00AC7FAB" w:rsidP="00EE1610">
            <w:r>
              <w:t>Validation</w:t>
            </w:r>
          </w:p>
        </w:tc>
        <w:tc>
          <w:tcPr>
            <w:tcW w:w="2880" w:type="dxa"/>
          </w:tcPr>
          <w:p w14:paraId="5E4D6CEF" w14:textId="77777777" w:rsidR="00AC7FAB" w:rsidRDefault="00AC7FAB" w:rsidP="00EE1610">
            <w:r>
              <w:t>Backend Message</w:t>
            </w:r>
          </w:p>
        </w:tc>
        <w:tc>
          <w:tcPr>
            <w:tcW w:w="2880" w:type="dxa"/>
          </w:tcPr>
          <w:p w14:paraId="5B58FABE" w14:textId="77777777" w:rsidR="00AC7FAB" w:rsidRDefault="00AC7FAB" w:rsidP="00EE1610">
            <w:r>
              <w:t>Frontend Rule</w:t>
            </w:r>
          </w:p>
        </w:tc>
      </w:tr>
      <w:tr w:rsidR="00AC7FAB" w14:paraId="62EECD34" w14:textId="77777777" w:rsidTr="00EE1610">
        <w:tc>
          <w:tcPr>
            <w:tcW w:w="2880" w:type="dxa"/>
          </w:tcPr>
          <w:p w14:paraId="0D7A050D" w14:textId="77777777" w:rsidR="00AC7FAB" w:rsidRDefault="00AC7FAB" w:rsidP="00EE1610">
            <w:r>
              <w:t>Customer Age &lt; 18</w:t>
            </w:r>
          </w:p>
        </w:tc>
        <w:tc>
          <w:tcPr>
            <w:tcW w:w="2880" w:type="dxa"/>
          </w:tcPr>
          <w:p w14:paraId="1D208357" w14:textId="77777777" w:rsidR="00AC7FAB" w:rsidRDefault="00AC7FAB" w:rsidP="00EE1610">
            <w:r>
              <w:t>customer age must be at least 18 years</w:t>
            </w:r>
          </w:p>
        </w:tc>
        <w:tc>
          <w:tcPr>
            <w:tcW w:w="2880" w:type="dxa"/>
          </w:tcPr>
          <w:p w14:paraId="035B5C41" w14:textId="77777777" w:rsidR="00AC7FAB" w:rsidRDefault="00AC7FAB" w:rsidP="00EE1610">
            <w:r>
              <w:t>Minimum customer age is 18.</w:t>
            </w:r>
          </w:p>
        </w:tc>
      </w:tr>
      <w:tr w:rsidR="00AC7FAB" w14:paraId="597B9531" w14:textId="77777777" w:rsidTr="00EE1610">
        <w:tc>
          <w:tcPr>
            <w:tcW w:w="2880" w:type="dxa"/>
          </w:tcPr>
          <w:p w14:paraId="7E432871" w14:textId="77777777" w:rsidR="00AC7FAB" w:rsidRDefault="00AC7FAB" w:rsidP="00EE1610">
            <w:r>
              <w:t>Married &amp; Spouse Age &lt; 18</w:t>
            </w:r>
          </w:p>
        </w:tc>
        <w:tc>
          <w:tcPr>
            <w:tcW w:w="2880" w:type="dxa"/>
          </w:tcPr>
          <w:p w14:paraId="71736E1C" w14:textId="77777777" w:rsidR="00AC7FAB" w:rsidRDefault="00AC7FAB" w:rsidP="00EE1610">
            <w:proofErr w:type="spellStart"/>
            <w:r>
              <w:t>spouse_age</w:t>
            </w:r>
            <w:proofErr w:type="spellEnd"/>
            <w:r>
              <w:t xml:space="preserve"> must be at least 18 when </w:t>
            </w:r>
            <w:proofErr w:type="spellStart"/>
            <w:r>
              <w:t>marital_status</w:t>
            </w:r>
            <w:proofErr w:type="spellEnd"/>
            <w:r>
              <w:t xml:space="preserve"> is married</w:t>
            </w:r>
          </w:p>
        </w:tc>
        <w:tc>
          <w:tcPr>
            <w:tcW w:w="2880" w:type="dxa"/>
          </w:tcPr>
          <w:p w14:paraId="74541A23" w14:textId="77777777" w:rsidR="00AC7FAB" w:rsidRDefault="00AC7FAB" w:rsidP="00EE1610">
            <w:r>
              <w:t>Minimum spouse age is 18.</w:t>
            </w:r>
          </w:p>
        </w:tc>
      </w:tr>
      <w:tr w:rsidR="00AC7FAB" w14:paraId="7C335539" w14:textId="77777777" w:rsidTr="00EE1610">
        <w:tc>
          <w:tcPr>
            <w:tcW w:w="2880" w:type="dxa"/>
          </w:tcPr>
          <w:p w14:paraId="751768F7" w14:textId="77777777" w:rsidR="00AC7FAB" w:rsidRDefault="00AC7FAB" w:rsidP="00EE1610">
            <w:r>
              <w:t>Customer Age − Child Age &lt; 18</w:t>
            </w:r>
          </w:p>
        </w:tc>
        <w:tc>
          <w:tcPr>
            <w:tcW w:w="2880" w:type="dxa"/>
          </w:tcPr>
          <w:p w14:paraId="1E22C8B7" w14:textId="77777777" w:rsidR="00AC7FAB" w:rsidRDefault="00AC7FAB" w:rsidP="00EE1610">
            <w:proofErr w:type="spellStart"/>
            <w:r>
              <w:t>child_N_age</w:t>
            </w:r>
            <w:proofErr w:type="spellEnd"/>
            <w:r>
              <w:t xml:space="preserve"> is invalid; parent age must be at least 18 years greater than child age</w:t>
            </w:r>
          </w:p>
        </w:tc>
        <w:tc>
          <w:tcPr>
            <w:tcW w:w="2880" w:type="dxa"/>
          </w:tcPr>
          <w:p w14:paraId="377AC70F" w14:textId="77777777" w:rsidR="00AC7FAB" w:rsidRDefault="00AC7FAB" w:rsidP="00EE1610">
            <w:r>
              <w:t>18-year gap.</w:t>
            </w:r>
          </w:p>
        </w:tc>
      </w:tr>
      <w:tr w:rsidR="00AC7FAB" w14:paraId="0BE045D7" w14:textId="77777777" w:rsidTr="00EE1610">
        <w:tc>
          <w:tcPr>
            <w:tcW w:w="2880" w:type="dxa"/>
          </w:tcPr>
          <w:p w14:paraId="5859768C" w14:textId="77777777" w:rsidR="00AC7FAB" w:rsidRDefault="00AC7FAB" w:rsidP="00EE1610">
            <w:r>
              <w:t>Spouse Age − Child Age &lt; 18</w:t>
            </w:r>
          </w:p>
        </w:tc>
        <w:tc>
          <w:tcPr>
            <w:tcW w:w="2880" w:type="dxa"/>
          </w:tcPr>
          <w:p w14:paraId="7B25C906" w14:textId="77777777" w:rsidR="00AC7FAB" w:rsidRDefault="00AC7FAB" w:rsidP="00EE1610">
            <w:proofErr w:type="spellStart"/>
            <w:r>
              <w:t>child_N_age</w:t>
            </w:r>
            <w:proofErr w:type="spellEnd"/>
            <w:r>
              <w:t xml:space="preserve"> is invalid; spouse age must be at least 18 years greater than child age</w:t>
            </w:r>
          </w:p>
        </w:tc>
        <w:tc>
          <w:tcPr>
            <w:tcW w:w="2880" w:type="dxa"/>
          </w:tcPr>
          <w:p w14:paraId="739DE828" w14:textId="77777777" w:rsidR="00AC7FAB" w:rsidRDefault="00AC7FAB" w:rsidP="00EE1610">
            <w:r>
              <w:t>18-year gap.</w:t>
            </w:r>
          </w:p>
        </w:tc>
      </w:tr>
      <w:tr w:rsidR="00AC7FAB" w14:paraId="1825E9F6" w14:textId="77777777" w:rsidTr="00EE1610">
        <w:tc>
          <w:tcPr>
            <w:tcW w:w="2880" w:type="dxa"/>
          </w:tcPr>
          <w:p w14:paraId="35E3ED99" w14:textId="77777777" w:rsidR="00AC7FAB" w:rsidRDefault="00AC7FAB" w:rsidP="00EE1610">
            <w:r>
              <w:t>Child Age ≥ Customer Age</w:t>
            </w:r>
          </w:p>
        </w:tc>
        <w:tc>
          <w:tcPr>
            <w:tcW w:w="2880" w:type="dxa"/>
          </w:tcPr>
          <w:p w14:paraId="041ECBAB" w14:textId="77777777" w:rsidR="00AC7FAB" w:rsidRDefault="00AC7FAB" w:rsidP="00EE1610">
            <w:proofErr w:type="spellStart"/>
            <w:r>
              <w:t>child_N_age</w:t>
            </w:r>
            <w:proofErr w:type="spellEnd"/>
            <w:r>
              <w:t xml:space="preserve"> must be less than customer age</w:t>
            </w:r>
          </w:p>
        </w:tc>
        <w:tc>
          <w:tcPr>
            <w:tcW w:w="2880" w:type="dxa"/>
          </w:tcPr>
          <w:p w14:paraId="2C7824BB" w14:textId="77777777" w:rsidR="00AC7FAB" w:rsidRDefault="00AC7FAB" w:rsidP="00EE1610">
            <w:r>
              <w:t>Child younger than customer.</w:t>
            </w:r>
          </w:p>
        </w:tc>
      </w:tr>
      <w:tr w:rsidR="00AC7FAB" w14:paraId="23D6D383" w14:textId="77777777" w:rsidTr="00EE1610">
        <w:tc>
          <w:tcPr>
            <w:tcW w:w="2880" w:type="dxa"/>
          </w:tcPr>
          <w:p w14:paraId="018D358C" w14:textId="77777777" w:rsidR="00AC7FAB" w:rsidRDefault="00AC7FAB" w:rsidP="00EE1610">
            <w:r>
              <w:t>Child Age ≥ Spouse Age</w:t>
            </w:r>
          </w:p>
        </w:tc>
        <w:tc>
          <w:tcPr>
            <w:tcW w:w="2880" w:type="dxa"/>
          </w:tcPr>
          <w:p w14:paraId="214BF1A9" w14:textId="77777777" w:rsidR="00AC7FAB" w:rsidRDefault="00AC7FAB" w:rsidP="00EE1610">
            <w:proofErr w:type="spellStart"/>
            <w:r>
              <w:t>child_N_age</w:t>
            </w:r>
            <w:proofErr w:type="spellEnd"/>
            <w:r>
              <w:t xml:space="preserve"> must be less than spouse age</w:t>
            </w:r>
          </w:p>
        </w:tc>
        <w:tc>
          <w:tcPr>
            <w:tcW w:w="2880" w:type="dxa"/>
          </w:tcPr>
          <w:p w14:paraId="7982A3E7" w14:textId="77777777" w:rsidR="00AC7FAB" w:rsidRDefault="00AC7FAB" w:rsidP="00EE1610">
            <w:r>
              <w:t>Child younger than spouse.</w:t>
            </w:r>
          </w:p>
        </w:tc>
      </w:tr>
    </w:tbl>
    <w:p w14:paraId="0A4C2858" w14:textId="77777777" w:rsidR="00AC7FAB" w:rsidRDefault="00AC7FAB">
      <w:pPr>
        <w:spacing w:after="40"/>
      </w:pPr>
    </w:p>
    <w:p w14:paraId="758ECC80" w14:textId="77777777" w:rsidR="00637207" w:rsidRDefault="00000000">
      <w:pPr>
        <w:pStyle w:val="Heading1"/>
      </w:pPr>
      <w:r>
        <w:t>6. Generic Numeric Validation</w:t>
      </w:r>
    </w:p>
    <w:p w14:paraId="02484683" w14:textId="77777777" w:rsidR="00637207" w:rsidRDefault="00000000">
      <w:r>
        <w:t>The following fields are validated as non-negative numeric values when provided. Whole-number fields cannot contain decimals. Decimal-capable fields allow a maximum of 2 decimal places.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637207" w14:paraId="13E446A8" w14:textId="77777777">
        <w:trPr>
          <w:jc w:val="center"/>
        </w:trPr>
        <w:tc>
          <w:tcPr>
            <w:tcW w:w="5184" w:type="dxa"/>
            <w:shd w:val="clear" w:color="auto" w:fill="1F4E78"/>
            <w:vAlign w:val="center"/>
          </w:tcPr>
          <w:p w14:paraId="29C5B462" w14:textId="77777777" w:rsidR="00637207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5184" w:type="dxa"/>
            <w:shd w:val="clear" w:color="auto" w:fill="1F4E78"/>
            <w:vAlign w:val="center"/>
          </w:tcPr>
          <w:p w14:paraId="20A5CE33" w14:textId="77777777" w:rsidR="00637207" w:rsidRDefault="00000000">
            <w:r>
              <w:rPr>
                <w:b/>
                <w:sz w:val="16"/>
              </w:rPr>
              <w:t>Fields</w:t>
            </w:r>
          </w:p>
        </w:tc>
      </w:tr>
      <w:tr w:rsidR="00637207" w14:paraId="3178FC55" w14:textId="77777777">
        <w:trPr>
          <w:jc w:val="center"/>
        </w:trPr>
        <w:tc>
          <w:tcPr>
            <w:tcW w:w="5184" w:type="dxa"/>
            <w:vAlign w:val="center"/>
          </w:tcPr>
          <w:p w14:paraId="3777637D" w14:textId="77777777" w:rsidR="00637207" w:rsidRDefault="00000000">
            <w:r>
              <w:rPr>
                <w:sz w:val="15"/>
              </w:rPr>
              <w:t>Whole numbers</w:t>
            </w:r>
          </w:p>
        </w:tc>
        <w:tc>
          <w:tcPr>
            <w:tcW w:w="5184" w:type="dxa"/>
            <w:vAlign w:val="center"/>
          </w:tcPr>
          <w:p w14:paraId="7A307EAF" w14:textId="77777777" w:rsidR="00637207" w:rsidRDefault="00000000">
            <w:r>
              <w:rPr>
                <w:sz w:val="15"/>
              </w:rPr>
              <w:t>dependents, children_count, spouse_age, education_1_target_age, marriage_1_target_age</w:t>
            </w:r>
          </w:p>
        </w:tc>
      </w:tr>
      <w:tr w:rsidR="00637207" w14:paraId="50F2B30D" w14:textId="77777777">
        <w:trPr>
          <w:jc w:val="center"/>
        </w:trPr>
        <w:tc>
          <w:tcPr>
            <w:tcW w:w="5184" w:type="dxa"/>
            <w:vAlign w:val="center"/>
          </w:tcPr>
          <w:p w14:paraId="09750CFE" w14:textId="77777777" w:rsidR="00637207" w:rsidRDefault="00000000">
            <w:r>
              <w:rPr>
                <w:sz w:val="15"/>
              </w:rPr>
              <w:t>Decimal-capable</w:t>
            </w:r>
          </w:p>
        </w:tc>
        <w:tc>
          <w:tcPr>
            <w:tcW w:w="5184" w:type="dxa"/>
            <w:vAlign w:val="center"/>
          </w:tcPr>
          <w:p w14:paraId="6A802405" w14:textId="77777777" w:rsidR="00637207" w:rsidRDefault="00000000">
            <w:r>
              <w:rPr>
                <w:sz w:val="15"/>
              </w:rPr>
              <w:t>monthly_income, monthly_expenses, monthly_savings, spouse_income, all insurance cover fields, all inflation/return assumption fields</w:t>
            </w:r>
          </w:p>
        </w:tc>
      </w:tr>
    </w:tbl>
    <w:p w14:paraId="09CBCE65" w14:textId="77777777" w:rsidR="00637207" w:rsidRDefault="00637207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1280EAE1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6AB9B5E8" w14:textId="77777777" w:rsidR="00637207" w:rsidRDefault="00000000">
            <w:r>
              <w:rPr>
                <w:b/>
                <w:sz w:val="16"/>
              </w:rPr>
              <w:t>Condition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71846E7A" w14:textId="77777777" w:rsidR="00637207" w:rsidRDefault="00000000">
            <w:r>
              <w:rPr>
                <w:b/>
                <w:sz w:val="16"/>
              </w:rPr>
              <w:t>Backend message pattern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008F3F6D" w14:textId="77777777" w:rsidR="00637207" w:rsidRDefault="00000000">
            <w:r>
              <w:rPr>
                <w:b/>
                <w:sz w:val="16"/>
              </w:rPr>
              <w:t>Frontend handling</w:t>
            </w:r>
          </w:p>
        </w:tc>
      </w:tr>
      <w:tr w:rsidR="00637207" w14:paraId="239A4797" w14:textId="77777777">
        <w:trPr>
          <w:jc w:val="center"/>
        </w:trPr>
        <w:tc>
          <w:tcPr>
            <w:tcW w:w="3456" w:type="dxa"/>
            <w:vAlign w:val="center"/>
          </w:tcPr>
          <w:p w14:paraId="76BF68A4" w14:textId="77777777" w:rsidR="00637207" w:rsidRDefault="00000000">
            <w:r>
              <w:rPr>
                <w:sz w:val="15"/>
              </w:rPr>
              <w:t>More than 2 non-zero decimal places</w:t>
            </w:r>
          </w:p>
        </w:tc>
        <w:tc>
          <w:tcPr>
            <w:tcW w:w="3456" w:type="dxa"/>
            <w:vAlign w:val="center"/>
          </w:tcPr>
          <w:p w14:paraId="281E5C0B" w14:textId="77777777" w:rsidR="00637207" w:rsidRDefault="00000000">
            <w:r>
              <w:rPr>
                <w:sz w:val="15"/>
              </w:rPr>
              <w:t>&lt;field&gt; can have maximum 2 decimal places</w:t>
            </w:r>
          </w:p>
        </w:tc>
        <w:tc>
          <w:tcPr>
            <w:tcW w:w="3456" w:type="dxa"/>
            <w:vAlign w:val="center"/>
          </w:tcPr>
          <w:p w14:paraId="2FBDE8D7" w14:textId="77777777" w:rsidR="00637207" w:rsidRDefault="00000000">
            <w:r>
              <w:rPr>
                <w:sz w:val="15"/>
              </w:rPr>
              <w:t>Limit/round to 2 decimals.</w:t>
            </w:r>
          </w:p>
        </w:tc>
      </w:tr>
      <w:tr w:rsidR="00637207" w14:paraId="5AD9FDDD" w14:textId="77777777">
        <w:trPr>
          <w:jc w:val="center"/>
        </w:trPr>
        <w:tc>
          <w:tcPr>
            <w:tcW w:w="3456" w:type="dxa"/>
            <w:vAlign w:val="center"/>
          </w:tcPr>
          <w:p w14:paraId="70B92A45" w14:textId="77777777" w:rsidR="00637207" w:rsidRDefault="00000000">
            <w:r>
              <w:rPr>
                <w:sz w:val="15"/>
              </w:rPr>
              <w:t>Not numeric</w:t>
            </w:r>
          </w:p>
        </w:tc>
        <w:tc>
          <w:tcPr>
            <w:tcW w:w="3456" w:type="dxa"/>
            <w:vAlign w:val="center"/>
          </w:tcPr>
          <w:p w14:paraId="0A977EAC" w14:textId="77777777" w:rsidR="00637207" w:rsidRDefault="00000000">
            <w:r>
              <w:rPr>
                <w:sz w:val="15"/>
              </w:rPr>
              <w:t>&lt;field&gt; must be numeric</w:t>
            </w:r>
          </w:p>
        </w:tc>
        <w:tc>
          <w:tcPr>
            <w:tcW w:w="3456" w:type="dxa"/>
            <w:vAlign w:val="center"/>
          </w:tcPr>
          <w:p w14:paraId="70E34BA5" w14:textId="77777777" w:rsidR="00637207" w:rsidRDefault="00000000">
            <w:r>
              <w:rPr>
                <w:sz w:val="15"/>
              </w:rPr>
              <w:t>Numeric input only.</w:t>
            </w:r>
          </w:p>
        </w:tc>
      </w:tr>
      <w:tr w:rsidR="00637207" w14:paraId="503B9927" w14:textId="77777777">
        <w:trPr>
          <w:jc w:val="center"/>
        </w:trPr>
        <w:tc>
          <w:tcPr>
            <w:tcW w:w="3456" w:type="dxa"/>
            <w:vAlign w:val="center"/>
          </w:tcPr>
          <w:p w14:paraId="77ECE9F6" w14:textId="77777777" w:rsidR="00637207" w:rsidRDefault="00000000">
            <w:r>
              <w:rPr>
                <w:sz w:val="15"/>
              </w:rPr>
              <w:t>Negative</w:t>
            </w:r>
          </w:p>
        </w:tc>
        <w:tc>
          <w:tcPr>
            <w:tcW w:w="3456" w:type="dxa"/>
            <w:vAlign w:val="center"/>
          </w:tcPr>
          <w:p w14:paraId="56D88B09" w14:textId="77777777" w:rsidR="00637207" w:rsidRDefault="00000000">
            <w:r>
              <w:rPr>
                <w:sz w:val="15"/>
              </w:rPr>
              <w:t>&lt;field&gt; cannot be negative</w:t>
            </w:r>
          </w:p>
        </w:tc>
        <w:tc>
          <w:tcPr>
            <w:tcW w:w="3456" w:type="dxa"/>
            <w:vAlign w:val="center"/>
          </w:tcPr>
          <w:p w14:paraId="4C5ABE19" w14:textId="77777777" w:rsidR="00637207" w:rsidRDefault="00000000">
            <w:r>
              <w:rPr>
                <w:sz w:val="15"/>
              </w:rPr>
              <w:t>Min 0.</w:t>
            </w:r>
          </w:p>
        </w:tc>
      </w:tr>
      <w:tr w:rsidR="00637207" w14:paraId="131139F6" w14:textId="77777777">
        <w:trPr>
          <w:jc w:val="center"/>
        </w:trPr>
        <w:tc>
          <w:tcPr>
            <w:tcW w:w="3456" w:type="dxa"/>
            <w:vAlign w:val="center"/>
          </w:tcPr>
          <w:p w14:paraId="196F3F5E" w14:textId="77777777" w:rsidR="00637207" w:rsidRDefault="00000000">
            <w:r>
              <w:rPr>
                <w:sz w:val="15"/>
              </w:rPr>
              <w:t>Whole-number field has decimal</w:t>
            </w:r>
          </w:p>
        </w:tc>
        <w:tc>
          <w:tcPr>
            <w:tcW w:w="3456" w:type="dxa"/>
            <w:vAlign w:val="center"/>
          </w:tcPr>
          <w:p w14:paraId="5BDEB697" w14:textId="77777777" w:rsidR="00637207" w:rsidRDefault="00000000">
            <w:r>
              <w:rPr>
                <w:sz w:val="15"/>
              </w:rPr>
              <w:t>&lt;field&gt; must be a whole number</w:t>
            </w:r>
          </w:p>
        </w:tc>
        <w:tc>
          <w:tcPr>
            <w:tcW w:w="3456" w:type="dxa"/>
            <w:vAlign w:val="center"/>
          </w:tcPr>
          <w:p w14:paraId="0A0F969A" w14:textId="77777777" w:rsidR="00637207" w:rsidRDefault="00000000">
            <w:r>
              <w:rPr>
                <w:sz w:val="15"/>
              </w:rPr>
              <w:t>Integer only.</w:t>
            </w:r>
          </w:p>
        </w:tc>
      </w:tr>
    </w:tbl>
    <w:p w14:paraId="16E945B2" w14:textId="77777777" w:rsidR="00637207" w:rsidRDefault="00637207">
      <w:pPr>
        <w:spacing w:after="40"/>
      </w:pPr>
    </w:p>
    <w:p w14:paraId="0E238167" w14:textId="77777777" w:rsidR="00637207" w:rsidRDefault="00000000">
      <w:pPr>
        <w:pStyle w:val="Heading1"/>
      </w:pPr>
      <w:r>
        <w:t>7. Cashflow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056"/>
        <w:gridCol w:w="4889"/>
        <w:gridCol w:w="1825"/>
      </w:tblGrid>
      <w:tr w:rsidR="00637207" w14:paraId="67DB5253" w14:textId="77777777">
        <w:trPr>
          <w:jc w:val="center"/>
        </w:trPr>
        <w:tc>
          <w:tcPr>
            <w:tcW w:w="1872" w:type="dxa"/>
            <w:shd w:val="clear" w:color="auto" w:fill="1F4E78"/>
            <w:vAlign w:val="center"/>
          </w:tcPr>
          <w:p w14:paraId="032807B1" w14:textId="77777777" w:rsidR="00637207" w:rsidRDefault="00000000">
            <w:r>
              <w:rPr>
                <w:b/>
                <w:sz w:val="16"/>
              </w:rPr>
              <w:t>Field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31BBB86A" w14:textId="77777777" w:rsidR="00637207" w:rsidRDefault="00000000">
            <w:r>
              <w:rPr>
                <w:b/>
                <w:sz w:val="16"/>
              </w:rPr>
              <w:t>Trigger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099E8D4F" w14:textId="77777777" w:rsidR="00637207" w:rsidRDefault="00000000">
            <w:r>
              <w:rPr>
                <w:b/>
                <w:sz w:val="16"/>
              </w:rPr>
              <w:t>Exact backend message</w:t>
            </w:r>
          </w:p>
        </w:tc>
        <w:tc>
          <w:tcPr>
            <w:tcW w:w="1944" w:type="dxa"/>
            <w:shd w:val="clear" w:color="auto" w:fill="1F4E78"/>
            <w:vAlign w:val="center"/>
          </w:tcPr>
          <w:p w14:paraId="229FCF2A" w14:textId="77777777" w:rsidR="00637207" w:rsidRDefault="00000000">
            <w:r>
              <w:rPr>
                <w:b/>
                <w:sz w:val="16"/>
              </w:rPr>
              <w:t>Frontend rule</w:t>
            </w:r>
          </w:p>
        </w:tc>
      </w:tr>
      <w:tr w:rsidR="00637207" w14:paraId="0B5AC05B" w14:textId="77777777">
        <w:trPr>
          <w:jc w:val="center"/>
        </w:trPr>
        <w:tc>
          <w:tcPr>
            <w:tcW w:w="1872" w:type="dxa"/>
            <w:vAlign w:val="center"/>
          </w:tcPr>
          <w:p w14:paraId="63F232B6" w14:textId="77777777" w:rsidR="00637207" w:rsidRDefault="00000000">
            <w:r>
              <w:rPr>
                <w:sz w:val="14"/>
              </w:rPr>
              <w:t>monthly_income / monthly_expenses / monthly_savings</w:t>
            </w:r>
          </w:p>
        </w:tc>
        <w:tc>
          <w:tcPr>
            <w:tcW w:w="2160" w:type="dxa"/>
            <w:vAlign w:val="center"/>
          </w:tcPr>
          <w:p w14:paraId="5D9053EC" w14:textId="77777777" w:rsidR="00637207" w:rsidRDefault="00000000">
            <w:r>
              <w:rPr>
                <w:sz w:val="14"/>
              </w:rPr>
              <w:t>Any one omitted</w:t>
            </w:r>
          </w:p>
        </w:tc>
        <w:tc>
          <w:tcPr>
            <w:tcW w:w="5328" w:type="dxa"/>
            <w:vAlign w:val="center"/>
          </w:tcPr>
          <w:p w14:paraId="04F05C7B" w14:textId="77777777" w:rsidR="00637207" w:rsidRDefault="00000000">
            <w:r>
              <w:rPr>
                <w:sz w:val="14"/>
              </w:rPr>
              <w:t>monthly_income, monthly_expenses, and monthly_savings are required</w:t>
            </w:r>
          </w:p>
        </w:tc>
        <w:tc>
          <w:tcPr>
            <w:tcW w:w="1944" w:type="dxa"/>
            <w:vAlign w:val="center"/>
          </w:tcPr>
          <w:p w14:paraId="141882B3" w14:textId="77777777" w:rsidR="00637207" w:rsidRDefault="00000000">
            <w:r>
              <w:rPr>
                <w:sz w:val="14"/>
              </w:rPr>
              <w:t>All three required.</w:t>
            </w:r>
          </w:p>
        </w:tc>
      </w:tr>
      <w:tr w:rsidR="00637207" w14:paraId="0DA0629F" w14:textId="77777777">
        <w:trPr>
          <w:jc w:val="center"/>
        </w:trPr>
        <w:tc>
          <w:tcPr>
            <w:tcW w:w="1872" w:type="dxa"/>
            <w:vAlign w:val="center"/>
          </w:tcPr>
          <w:p w14:paraId="339226CB" w14:textId="77777777" w:rsidR="00637207" w:rsidRDefault="00000000">
            <w:r>
              <w:rPr>
                <w:sz w:val="14"/>
              </w:rPr>
              <w:t>monthly_income</w:t>
            </w:r>
          </w:p>
        </w:tc>
        <w:tc>
          <w:tcPr>
            <w:tcW w:w="2160" w:type="dxa"/>
            <w:vAlign w:val="center"/>
          </w:tcPr>
          <w:p w14:paraId="08E71B62" w14:textId="77777777" w:rsidR="00637207" w:rsidRDefault="00000000">
            <w:r>
              <w:rPr>
                <w:sz w:val="14"/>
              </w:rPr>
              <w:t>&lt;= 0</w:t>
            </w:r>
          </w:p>
        </w:tc>
        <w:tc>
          <w:tcPr>
            <w:tcW w:w="5328" w:type="dxa"/>
            <w:vAlign w:val="center"/>
          </w:tcPr>
          <w:p w14:paraId="251225B7" w14:textId="77777777" w:rsidR="00637207" w:rsidRDefault="00000000">
            <w:r>
              <w:rPr>
                <w:sz w:val="14"/>
              </w:rPr>
              <w:t>monthly_income must be greater than 0</w:t>
            </w:r>
          </w:p>
        </w:tc>
        <w:tc>
          <w:tcPr>
            <w:tcW w:w="1944" w:type="dxa"/>
            <w:vAlign w:val="center"/>
          </w:tcPr>
          <w:p w14:paraId="443DB047" w14:textId="77777777" w:rsidR="00637207" w:rsidRDefault="00000000">
            <w:r>
              <w:rPr>
                <w:sz w:val="14"/>
              </w:rPr>
              <w:t>Must be &gt;0.</w:t>
            </w:r>
          </w:p>
        </w:tc>
      </w:tr>
      <w:tr w:rsidR="00637207" w14:paraId="5EC800BC" w14:textId="77777777">
        <w:trPr>
          <w:jc w:val="center"/>
        </w:trPr>
        <w:tc>
          <w:tcPr>
            <w:tcW w:w="1872" w:type="dxa"/>
            <w:vAlign w:val="center"/>
          </w:tcPr>
          <w:p w14:paraId="5CF42488" w14:textId="77777777" w:rsidR="00637207" w:rsidRDefault="00000000">
            <w:r>
              <w:rPr>
                <w:sz w:val="14"/>
              </w:rPr>
              <w:t>monthly_expenses</w:t>
            </w:r>
          </w:p>
        </w:tc>
        <w:tc>
          <w:tcPr>
            <w:tcW w:w="2160" w:type="dxa"/>
            <w:vAlign w:val="center"/>
          </w:tcPr>
          <w:p w14:paraId="1D2A6D25" w14:textId="77777777" w:rsidR="00637207" w:rsidRDefault="00000000">
            <w:r>
              <w:rPr>
                <w:sz w:val="14"/>
              </w:rPr>
              <w:t>&gt; monthly_income</w:t>
            </w:r>
          </w:p>
        </w:tc>
        <w:tc>
          <w:tcPr>
            <w:tcW w:w="5328" w:type="dxa"/>
            <w:vAlign w:val="center"/>
          </w:tcPr>
          <w:p w14:paraId="7FA9E1F4" w14:textId="77777777" w:rsidR="00637207" w:rsidRDefault="00000000">
            <w:r>
              <w:rPr>
                <w:sz w:val="14"/>
              </w:rPr>
              <w:t>monthly_expenses cannot be greater than monthly_income</w:t>
            </w:r>
          </w:p>
        </w:tc>
        <w:tc>
          <w:tcPr>
            <w:tcW w:w="1944" w:type="dxa"/>
            <w:vAlign w:val="center"/>
          </w:tcPr>
          <w:p w14:paraId="334E52B7" w14:textId="77777777" w:rsidR="00637207" w:rsidRDefault="00000000">
            <w:r>
              <w:rPr>
                <w:sz w:val="14"/>
              </w:rPr>
              <w:t>Cross-field validation.</w:t>
            </w:r>
          </w:p>
        </w:tc>
      </w:tr>
      <w:tr w:rsidR="00637207" w14:paraId="1F34EC62" w14:textId="77777777">
        <w:trPr>
          <w:jc w:val="center"/>
        </w:trPr>
        <w:tc>
          <w:tcPr>
            <w:tcW w:w="1872" w:type="dxa"/>
            <w:vAlign w:val="center"/>
          </w:tcPr>
          <w:p w14:paraId="39D1065D" w14:textId="77777777" w:rsidR="00637207" w:rsidRDefault="00000000">
            <w:r>
              <w:rPr>
                <w:sz w:val="14"/>
              </w:rPr>
              <w:t>monthly_savings</w:t>
            </w:r>
          </w:p>
        </w:tc>
        <w:tc>
          <w:tcPr>
            <w:tcW w:w="2160" w:type="dxa"/>
            <w:vAlign w:val="center"/>
          </w:tcPr>
          <w:p w14:paraId="22EDDE00" w14:textId="77777777" w:rsidR="00637207" w:rsidRDefault="00000000">
            <w:r>
              <w:rPr>
                <w:sz w:val="14"/>
              </w:rPr>
              <w:t>&gt; monthly_income</w:t>
            </w:r>
          </w:p>
        </w:tc>
        <w:tc>
          <w:tcPr>
            <w:tcW w:w="5328" w:type="dxa"/>
            <w:vAlign w:val="center"/>
          </w:tcPr>
          <w:p w14:paraId="1A6A7307" w14:textId="77777777" w:rsidR="00637207" w:rsidRDefault="00000000">
            <w:r>
              <w:rPr>
                <w:sz w:val="14"/>
              </w:rPr>
              <w:t>monthly_savings cannot be greater than monthly_income</w:t>
            </w:r>
          </w:p>
        </w:tc>
        <w:tc>
          <w:tcPr>
            <w:tcW w:w="1944" w:type="dxa"/>
            <w:vAlign w:val="center"/>
          </w:tcPr>
          <w:p w14:paraId="00CBA2E5" w14:textId="77777777" w:rsidR="00637207" w:rsidRDefault="00000000">
            <w:r>
              <w:rPr>
                <w:sz w:val="14"/>
              </w:rPr>
              <w:t>Cross-field validation.</w:t>
            </w:r>
          </w:p>
        </w:tc>
      </w:tr>
      <w:tr w:rsidR="00637207" w14:paraId="0A8CCD44" w14:textId="77777777">
        <w:trPr>
          <w:jc w:val="center"/>
        </w:trPr>
        <w:tc>
          <w:tcPr>
            <w:tcW w:w="1872" w:type="dxa"/>
            <w:vAlign w:val="center"/>
          </w:tcPr>
          <w:p w14:paraId="4C5D2021" w14:textId="77777777" w:rsidR="00637207" w:rsidRDefault="00000000">
            <w:r>
              <w:rPr>
                <w:sz w:val="14"/>
              </w:rPr>
              <w:t>expenses + savings</w:t>
            </w:r>
          </w:p>
        </w:tc>
        <w:tc>
          <w:tcPr>
            <w:tcW w:w="2160" w:type="dxa"/>
            <w:vAlign w:val="center"/>
          </w:tcPr>
          <w:p w14:paraId="2BA65DA1" w14:textId="77777777" w:rsidR="00637207" w:rsidRDefault="00000000">
            <w:r>
              <w:rPr>
                <w:sz w:val="14"/>
              </w:rPr>
              <w:t>&gt; monthly_income</w:t>
            </w:r>
          </w:p>
        </w:tc>
        <w:tc>
          <w:tcPr>
            <w:tcW w:w="5328" w:type="dxa"/>
            <w:vAlign w:val="center"/>
          </w:tcPr>
          <w:p w14:paraId="2862BE3C" w14:textId="77777777" w:rsidR="00637207" w:rsidRDefault="00000000">
            <w:r>
              <w:rPr>
                <w:sz w:val="14"/>
              </w:rPr>
              <w:t>monthly_expenses plus monthly_savings cannot be greater than monthly_income</w:t>
            </w:r>
          </w:p>
        </w:tc>
        <w:tc>
          <w:tcPr>
            <w:tcW w:w="1944" w:type="dxa"/>
            <w:vAlign w:val="center"/>
          </w:tcPr>
          <w:p w14:paraId="6F28C7FB" w14:textId="77777777" w:rsidR="00637207" w:rsidRDefault="00000000">
            <w:r>
              <w:rPr>
                <w:sz w:val="14"/>
              </w:rPr>
              <w:t>Show form-level cashflow error.</w:t>
            </w:r>
          </w:p>
        </w:tc>
      </w:tr>
    </w:tbl>
    <w:p w14:paraId="56AB5E87" w14:textId="77777777" w:rsidR="00637207" w:rsidRDefault="00637207">
      <w:pPr>
        <w:spacing w:after="40"/>
      </w:pPr>
    </w:p>
    <w:p w14:paraId="07563D0F" w14:textId="77777777" w:rsidR="00637207" w:rsidRDefault="00000000">
      <w:pPr>
        <w:pStyle w:val="Heading1"/>
      </w:pPr>
      <w:r>
        <w:t>8. Insurance Validation</w:t>
      </w:r>
    </w:p>
    <w:p w14:paraId="12711E07" w14:textId="77777777" w:rsidR="00637207" w:rsidRDefault="00000000">
      <w:r>
        <w:rPr>
          <w:b/>
        </w:rPr>
        <w:t xml:space="preserve">Direct Instant mode: </w:t>
      </w:r>
      <w:r>
        <w:t>all insurance selections must represent false/no/0 or be omitted, and every cover must be 0/empty.</w:t>
      </w:r>
    </w:p>
    <w:p w14:paraId="1899A127" w14:textId="77777777" w:rsidR="00637207" w:rsidRDefault="00000000">
      <w:pPr>
        <w:spacing w:after="100"/>
        <w:ind w:left="360" w:right="360"/>
      </w:pPr>
      <w:r>
        <w:rPr>
          <w:rFonts w:ascii="Consolas" w:hAnsi="Consolas"/>
          <w:sz w:val="16"/>
        </w:rPr>
        <w:lastRenderedPageBreak/>
        <w:t>insurance details are not applicable for instant goals; insurance selections must be no/false/0 and cover amounts must be 0</w:t>
      </w:r>
    </w:p>
    <w:p w14:paraId="58C807E5" w14:textId="77777777" w:rsidR="00637207" w:rsidRDefault="00000000">
      <w:r>
        <w:rPr>
          <w:b/>
        </w:rPr>
        <w:t xml:space="preserve">Short / Long / Create Your Own: </w:t>
      </w:r>
      <w:r>
        <w:t>normal insurance validation applies.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33F556B7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0CE3B4E9" w14:textId="77777777" w:rsidR="00637207" w:rsidRDefault="00000000">
            <w:r>
              <w:rPr>
                <w:b/>
                <w:sz w:val="16"/>
              </w:rPr>
              <w:t>Rule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6A00485" w14:textId="77777777" w:rsidR="00637207" w:rsidRDefault="00000000">
            <w:r>
              <w:rPr>
                <w:b/>
                <w:sz w:val="16"/>
              </w:rPr>
              <w:t>Exact backend message pattern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3DA2CCC" w14:textId="77777777" w:rsidR="00637207" w:rsidRDefault="00000000">
            <w:r>
              <w:rPr>
                <w:b/>
                <w:sz w:val="16"/>
              </w:rPr>
              <w:t>Frontend handling</w:t>
            </w:r>
          </w:p>
        </w:tc>
      </w:tr>
      <w:tr w:rsidR="00637207" w14:paraId="13DF7238" w14:textId="77777777">
        <w:trPr>
          <w:jc w:val="center"/>
        </w:trPr>
        <w:tc>
          <w:tcPr>
            <w:tcW w:w="3456" w:type="dxa"/>
            <w:vAlign w:val="center"/>
          </w:tcPr>
          <w:p w14:paraId="660C84B1" w14:textId="77777777" w:rsidR="00637207" w:rsidRDefault="00000000">
            <w:r>
              <w:rPr>
                <w:sz w:val="15"/>
              </w:rPr>
              <w:t>Flag value invalid</w:t>
            </w:r>
          </w:p>
        </w:tc>
        <w:tc>
          <w:tcPr>
            <w:tcW w:w="3456" w:type="dxa"/>
            <w:vAlign w:val="center"/>
          </w:tcPr>
          <w:p w14:paraId="094B6ED1" w14:textId="77777777" w:rsidR="00637207" w:rsidRDefault="00000000">
            <w:r>
              <w:rPr>
                <w:sz w:val="15"/>
              </w:rPr>
              <w:t>&lt;flag&gt; must be one of: yes, no, true, false, 1, 0</w:t>
            </w:r>
          </w:p>
        </w:tc>
        <w:tc>
          <w:tcPr>
            <w:tcW w:w="3456" w:type="dxa"/>
            <w:vAlign w:val="center"/>
          </w:tcPr>
          <w:p w14:paraId="2DE70CB6" w14:textId="77777777" w:rsidR="00637207" w:rsidRDefault="00000000">
            <w:r>
              <w:rPr>
                <w:sz w:val="15"/>
              </w:rPr>
              <w:t>Use boolean/toggle; accepted text variants include yes/no, true/false, y/n, 1/0.</w:t>
            </w:r>
          </w:p>
        </w:tc>
      </w:tr>
      <w:tr w:rsidR="00637207" w14:paraId="581D969E" w14:textId="77777777">
        <w:trPr>
          <w:jc w:val="center"/>
        </w:trPr>
        <w:tc>
          <w:tcPr>
            <w:tcW w:w="3456" w:type="dxa"/>
            <w:vAlign w:val="center"/>
          </w:tcPr>
          <w:p w14:paraId="7E2D887C" w14:textId="77777777" w:rsidR="00637207" w:rsidRDefault="00000000">
            <w:r>
              <w:rPr>
                <w:sz w:val="15"/>
              </w:rPr>
              <w:t>Cover non-numeric</w:t>
            </w:r>
          </w:p>
        </w:tc>
        <w:tc>
          <w:tcPr>
            <w:tcW w:w="3456" w:type="dxa"/>
            <w:vAlign w:val="center"/>
          </w:tcPr>
          <w:p w14:paraId="33D9FB74" w14:textId="77777777" w:rsidR="00637207" w:rsidRDefault="00000000">
            <w:r>
              <w:rPr>
                <w:sz w:val="15"/>
              </w:rPr>
              <w:t>&lt;cover&gt; must be numeric</w:t>
            </w:r>
          </w:p>
        </w:tc>
        <w:tc>
          <w:tcPr>
            <w:tcW w:w="3456" w:type="dxa"/>
            <w:vAlign w:val="center"/>
          </w:tcPr>
          <w:p w14:paraId="4C90551A" w14:textId="77777777" w:rsidR="00637207" w:rsidRDefault="00000000">
            <w:r>
              <w:rPr>
                <w:sz w:val="15"/>
              </w:rPr>
              <w:t>Numeric input.</w:t>
            </w:r>
          </w:p>
        </w:tc>
      </w:tr>
      <w:tr w:rsidR="00637207" w14:paraId="2A9519B3" w14:textId="77777777">
        <w:trPr>
          <w:jc w:val="center"/>
        </w:trPr>
        <w:tc>
          <w:tcPr>
            <w:tcW w:w="3456" w:type="dxa"/>
            <w:vAlign w:val="center"/>
          </w:tcPr>
          <w:p w14:paraId="022812E1" w14:textId="77777777" w:rsidR="00637207" w:rsidRDefault="00000000">
            <w:r>
              <w:rPr>
                <w:sz w:val="15"/>
              </w:rPr>
              <w:t>Cover &gt;0 but flag omitted</w:t>
            </w:r>
          </w:p>
        </w:tc>
        <w:tc>
          <w:tcPr>
            <w:tcW w:w="3456" w:type="dxa"/>
            <w:vAlign w:val="center"/>
          </w:tcPr>
          <w:p w14:paraId="5668EF4B" w14:textId="77777777" w:rsidR="00637207" w:rsidRDefault="00000000">
            <w:r>
              <w:rPr>
                <w:sz w:val="15"/>
              </w:rPr>
              <w:t>&lt;flag&gt; is required when &lt;cover&gt; is greater than 0</w:t>
            </w:r>
          </w:p>
        </w:tc>
        <w:tc>
          <w:tcPr>
            <w:tcW w:w="3456" w:type="dxa"/>
            <w:vAlign w:val="center"/>
          </w:tcPr>
          <w:p w14:paraId="12B0FAE0" w14:textId="77777777" w:rsidR="00637207" w:rsidRDefault="00000000">
            <w:r>
              <w:rPr>
                <w:sz w:val="15"/>
              </w:rPr>
              <w:t>Selecting/entering cover should set flag.</w:t>
            </w:r>
          </w:p>
        </w:tc>
      </w:tr>
      <w:tr w:rsidR="00637207" w14:paraId="145DA4B3" w14:textId="77777777">
        <w:trPr>
          <w:jc w:val="center"/>
        </w:trPr>
        <w:tc>
          <w:tcPr>
            <w:tcW w:w="3456" w:type="dxa"/>
            <w:vAlign w:val="center"/>
          </w:tcPr>
          <w:p w14:paraId="3507B5F4" w14:textId="77777777" w:rsidR="00637207" w:rsidRDefault="00000000">
            <w:r>
              <w:rPr>
                <w:sz w:val="15"/>
              </w:rPr>
              <w:t>Flag selected=true but cover &lt;=0</w:t>
            </w:r>
          </w:p>
        </w:tc>
        <w:tc>
          <w:tcPr>
            <w:tcW w:w="3456" w:type="dxa"/>
            <w:vAlign w:val="center"/>
          </w:tcPr>
          <w:p w14:paraId="03DC27E3" w14:textId="77777777" w:rsidR="00637207" w:rsidRDefault="00000000">
            <w:r>
              <w:rPr>
                <w:sz w:val="15"/>
              </w:rPr>
              <w:t>&lt;cover&gt; must be greater than 0 when &lt;flag&gt; is selected</w:t>
            </w:r>
          </w:p>
        </w:tc>
        <w:tc>
          <w:tcPr>
            <w:tcW w:w="3456" w:type="dxa"/>
            <w:vAlign w:val="center"/>
          </w:tcPr>
          <w:p w14:paraId="2FF2E590" w14:textId="77777777" w:rsidR="00637207" w:rsidRDefault="00000000">
            <w:r>
              <w:rPr>
                <w:sz w:val="15"/>
              </w:rPr>
              <w:t>Require positive cover.</w:t>
            </w:r>
          </w:p>
        </w:tc>
      </w:tr>
      <w:tr w:rsidR="00637207" w14:paraId="76AA2FD7" w14:textId="77777777">
        <w:trPr>
          <w:jc w:val="center"/>
        </w:trPr>
        <w:tc>
          <w:tcPr>
            <w:tcW w:w="3456" w:type="dxa"/>
            <w:vAlign w:val="center"/>
          </w:tcPr>
          <w:p w14:paraId="67842345" w14:textId="77777777" w:rsidR="00637207" w:rsidRDefault="00000000">
            <w:r>
              <w:rPr>
                <w:sz w:val="15"/>
              </w:rPr>
              <w:t>Flag false but cover !=0</w:t>
            </w:r>
          </w:p>
        </w:tc>
        <w:tc>
          <w:tcPr>
            <w:tcW w:w="3456" w:type="dxa"/>
            <w:vAlign w:val="center"/>
          </w:tcPr>
          <w:p w14:paraId="5349E967" w14:textId="77777777" w:rsidR="00637207" w:rsidRDefault="00000000">
            <w:r>
              <w:rPr>
                <w:sz w:val="15"/>
              </w:rPr>
              <w:t>&lt;cover&gt; must be 0 when &lt;flag&gt; is not selected</w:t>
            </w:r>
          </w:p>
        </w:tc>
        <w:tc>
          <w:tcPr>
            <w:tcW w:w="3456" w:type="dxa"/>
            <w:vAlign w:val="center"/>
          </w:tcPr>
          <w:p w14:paraId="558BFE5E" w14:textId="77777777" w:rsidR="00637207" w:rsidRDefault="00000000">
            <w:r>
              <w:rPr>
                <w:sz w:val="15"/>
              </w:rPr>
              <w:t>Clear cover on toggle off.</w:t>
            </w:r>
          </w:p>
        </w:tc>
      </w:tr>
    </w:tbl>
    <w:p w14:paraId="79FA472F" w14:textId="77777777" w:rsidR="00637207" w:rsidRDefault="00637207">
      <w:pPr>
        <w:spacing w:after="40"/>
      </w:pPr>
    </w:p>
    <w:p w14:paraId="1189CE7D" w14:textId="77777777" w:rsidR="00637207" w:rsidRDefault="00000000">
      <w:r>
        <w:t>Insurance pairs: existing_life_term + existing_life_term_cover; existing_health + existing_health_cover; existing_critical + existing_critical_cover; existing_personal + existing_personal_cover.</w:t>
      </w:r>
    </w:p>
    <w:p w14:paraId="6EC340FD" w14:textId="77777777" w:rsidR="00637207" w:rsidRDefault="00000000">
      <w:pPr>
        <w:pStyle w:val="Heading1"/>
      </w:pPr>
      <w:r>
        <w:t>9. Assumption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1BAB21D6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53A110DC" w14:textId="77777777" w:rsidR="00637207" w:rsidRDefault="00000000">
            <w:r>
              <w:rPr>
                <w:b/>
                <w:sz w:val="16"/>
              </w:rPr>
              <w:t>Fields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510B7CA" w14:textId="77777777" w:rsidR="00637207" w:rsidRDefault="00000000">
            <w:r>
              <w:rPr>
                <w:b/>
                <w:sz w:val="16"/>
              </w:rPr>
              <w:t>Allowed range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4D67A17D" w14:textId="77777777" w:rsidR="00637207" w:rsidRDefault="00000000">
            <w:r>
              <w:rPr>
                <w:b/>
                <w:sz w:val="16"/>
              </w:rPr>
              <w:t>Notes / backend pattern</w:t>
            </w:r>
          </w:p>
        </w:tc>
      </w:tr>
      <w:tr w:rsidR="00637207" w14:paraId="5604F1B3" w14:textId="77777777">
        <w:trPr>
          <w:jc w:val="center"/>
        </w:trPr>
        <w:tc>
          <w:tcPr>
            <w:tcW w:w="3456" w:type="dxa"/>
            <w:vAlign w:val="center"/>
          </w:tcPr>
          <w:p w14:paraId="0F3DD806" w14:textId="77777777" w:rsidR="00637207" w:rsidRDefault="00000000">
            <w:r>
              <w:rPr>
                <w:sz w:val="15"/>
              </w:rPr>
              <w:t>education_1_inflation, marriage_1_inflation, retirement_inflation, wealth_inflation, generic_goal_inflation</w:t>
            </w:r>
          </w:p>
        </w:tc>
        <w:tc>
          <w:tcPr>
            <w:tcW w:w="3456" w:type="dxa"/>
            <w:vAlign w:val="center"/>
          </w:tcPr>
          <w:p w14:paraId="52952A62" w14:textId="77777777" w:rsidR="00637207" w:rsidRDefault="00000000">
            <w:r>
              <w:rPr>
                <w:sz w:val="15"/>
              </w:rPr>
              <w:t>0-20</w:t>
            </w:r>
          </w:p>
        </w:tc>
        <w:tc>
          <w:tcPr>
            <w:tcW w:w="3456" w:type="dxa"/>
            <w:vAlign w:val="center"/>
          </w:tcPr>
          <w:p w14:paraId="3F87C107" w14:textId="77777777" w:rsidR="00637207" w:rsidRDefault="00000000">
            <w:r>
              <w:rPr>
                <w:sz w:val="15"/>
              </w:rPr>
              <w:t>Optional. Error: &lt;field&gt; must be between 0 and 20.</w:t>
            </w:r>
          </w:p>
        </w:tc>
      </w:tr>
      <w:tr w:rsidR="00637207" w14:paraId="0FC1F4A0" w14:textId="77777777">
        <w:trPr>
          <w:jc w:val="center"/>
        </w:trPr>
        <w:tc>
          <w:tcPr>
            <w:tcW w:w="3456" w:type="dxa"/>
            <w:vAlign w:val="center"/>
          </w:tcPr>
          <w:p w14:paraId="16B936CC" w14:textId="77777777" w:rsidR="00637207" w:rsidRDefault="00000000">
            <w:r>
              <w:rPr>
                <w:sz w:val="15"/>
              </w:rPr>
              <w:t>All lumpsum/SIP return fields + retirement_pre_return + retirement_post_return</w:t>
            </w:r>
          </w:p>
        </w:tc>
        <w:tc>
          <w:tcPr>
            <w:tcW w:w="3456" w:type="dxa"/>
            <w:vAlign w:val="center"/>
          </w:tcPr>
          <w:p w14:paraId="5A77F09F" w14:textId="77777777" w:rsidR="00637207" w:rsidRDefault="00000000">
            <w:r>
              <w:rPr>
                <w:sz w:val="15"/>
              </w:rPr>
              <w:t>0-50</w:t>
            </w:r>
          </w:p>
        </w:tc>
        <w:tc>
          <w:tcPr>
            <w:tcW w:w="3456" w:type="dxa"/>
            <w:vAlign w:val="center"/>
          </w:tcPr>
          <w:p w14:paraId="4656ECA9" w14:textId="77777777" w:rsidR="00637207" w:rsidRDefault="00000000">
            <w:r>
              <w:rPr>
                <w:sz w:val="15"/>
              </w:rPr>
              <w:t>Optional. Error: &lt;field&gt; must be between 0 and 50.</w:t>
            </w:r>
          </w:p>
        </w:tc>
      </w:tr>
      <w:tr w:rsidR="00637207" w14:paraId="577ABCC5" w14:textId="77777777">
        <w:trPr>
          <w:jc w:val="center"/>
        </w:trPr>
        <w:tc>
          <w:tcPr>
            <w:tcW w:w="3456" w:type="dxa"/>
            <w:vAlign w:val="center"/>
          </w:tcPr>
          <w:p w14:paraId="1ED260D0" w14:textId="77777777" w:rsidR="00637207" w:rsidRDefault="00000000">
            <w:r>
              <w:rPr>
                <w:sz w:val="15"/>
              </w:rPr>
              <w:t>education_1_target_age, marriage_1_target_age</w:t>
            </w:r>
          </w:p>
        </w:tc>
        <w:tc>
          <w:tcPr>
            <w:tcW w:w="3456" w:type="dxa"/>
            <w:vAlign w:val="center"/>
          </w:tcPr>
          <w:p w14:paraId="07D8D85E" w14:textId="77777777" w:rsidR="00637207" w:rsidRDefault="00000000">
            <w:r>
              <w:rPr>
                <w:sz w:val="15"/>
              </w:rPr>
              <w:t>1-100 when non-zero</w:t>
            </w:r>
          </w:p>
        </w:tc>
        <w:tc>
          <w:tcPr>
            <w:tcW w:w="3456" w:type="dxa"/>
            <w:vAlign w:val="center"/>
          </w:tcPr>
          <w:p w14:paraId="24F14898" w14:textId="77777777" w:rsidR="00637207" w:rsidRDefault="00000000">
            <w:r>
              <w:rPr>
                <w:sz w:val="15"/>
              </w:rPr>
              <w:t>Optional; empty/0 skipped. Must be whole number. Error: &lt;field&gt; must be between 1 and 100.</w:t>
            </w:r>
          </w:p>
        </w:tc>
      </w:tr>
    </w:tbl>
    <w:p w14:paraId="1AA8AB55" w14:textId="77777777" w:rsidR="00637207" w:rsidRDefault="00637207">
      <w:pPr>
        <w:spacing w:after="40"/>
      </w:pPr>
    </w:p>
    <w:p w14:paraId="53C1A695" w14:textId="77777777" w:rsidR="00637207" w:rsidRDefault="00000000">
      <w:pPr>
        <w:pStyle w:val="Heading1"/>
      </w:pPr>
      <w:r>
        <w:t>10. Goal Master and Goal Item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7130"/>
        <w:gridCol w:w="2069"/>
      </w:tblGrid>
      <w:tr w:rsidR="00637207" w14:paraId="09ACC162" w14:textId="77777777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47207FA4" w14:textId="77777777" w:rsidR="00637207" w:rsidRDefault="00000000">
            <w:r>
              <w:rPr>
                <w:b/>
                <w:sz w:val="16"/>
              </w:rPr>
              <w:t>Type</w:t>
            </w:r>
          </w:p>
        </w:tc>
        <w:tc>
          <w:tcPr>
            <w:tcW w:w="7560" w:type="dxa"/>
            <w:shd w:val="clear" w:color="auto" w:fill="1F4E78"/>
            <w:vAlign w:val="center"/>
          </w:tcPr>
          <w:p w14:paraId="44CD846E" w14:textId="77777777" w:rsidR="00637207" w:rsidRDefault="00000000">
            <w:r>
              <w:rPr>
                <w:b/>
                <w:sz w:val="16"/>
              </w:rPr>
              <w:t>Allowed keys / labels</w:t>
            </w:r>
          </w:p>
        </w:tc>
        <w:tc>
          <w:tcPr>
            <w:tcW w:w="2160" w:type="dxa"/>
            <w:shd w:val="clear" w:color="auto" w:fill="1F4E78"/>
            <w:vAlign w:val="center"/>
          </w:tcPr>
          <w:p w14:paraId="1B5E3F3D" w14:textId="77777777" w:rsidR="00637207" w:rsidRDefault="00000000">
            <w:r>
              <w:rPr>
                <w:b/>
                <w:sz w:val="16"/>
              </w:rPr>
              <w:t>Timeline range</w:t>
            </w:r>
          </w:p>
        </w:tc>
      </w:tr>
      <w:tr w:rsidR="00637207" w14:paraId="47DBF9FB" w14:textId="77777777">
        <w:trPr>
          <w:jc w:val="center"/>
        </w:trPr>
        <w:tc>
          <w:tcPr>
            <w:tcW w:w="1440" w:type="dxa"/>
            <w:vAlign w:val="center"/>
          </w:tcPr>
          <w:p w14:paraId="4383853F" w14:textId="77777777" w:rsidR="00637207" w:rsidRDefault="00000000">
            <w:r>
              <w:rPr>
                <w:sz w:val="14"/>
              </w:rPr>
              <w:t>instant</w:t>
            </w:r>
          </w:p>
        </w:tc>
        <w:tc>
          <w:tcPr>
            <w:tcW w:w="7560" w:type="dxa"/>
            <w:vAlign w:val="center"/>
          </w:tcPr>
          <w:p w14:paraId="279BA804" w14:textId="77777777" w:rsidR="00637207" w:rsidRDefault="00000000">
            <w:r>
              <w:rPr>
                <w:sz w:val="14"/>
              </w:rPr>
              <w:t>iphone - iPhone; playstation - PlayStation; bike - Bike; tv - TV; fridge - Fridge; washing_machine - Washing Machine; vacation - Vacation Plan; others - Others</w:t>
            </w:r>
          </w:p>
        </w:tc>
        <w:tc>
          <w:tcPr>
            <w:tcW w:w="2160" w:type="dxa"/>
            <w:vAlign w:val="center"/>
          </w:tcPr>
          <w:p w14:paraId="19896B09" w14:textId="77777777" w:rsidR="00637207" w:rsidRDefault="00000000">
            <w:r>
              <w:rPr>
                <w:sz w:val="14"/>
              </w:rPr>
              <w:t>6-12 Months</w:t>
            </w:r>
          </w:p>
        </w:tc>
      </w:tr>
      <w:tr w:rsidR="00637207" w14:paraId="717976BD" w14:textId="77777777">
        <w:trPr>
          <w:jc w:val="center"/>
        </w:trPr>
        <w:tc>
          <w:tcPr>
            <w:tcW w:w="1440" w:type="dxa"/>
            <w:vAlign w:val="center"/>
          </w:tcPr>
          <w:p w14:paraId="5D11F77C" w14:textId="77777777" w:rsidR="00637207" w:rsidRDefault="00000000">
            <w:r>
              <w:rPr>
                <w:sz w:val="14"/>
              </w:rPr>
              <w:t>short</w:t>
            </w:r>
          </w:p>
        </w:tc>
        <w:tc>
          <w:tcPr>
            <w:tcW w:w="7560" w:type="dxa"/>
            <w:vAlign w:val="center"/>
          </w:tcPr>
          <w:p w14:paraId="15504011" w14:textId="77777777" w:rsidR="00637207" w:rsidRDefault="00000000">
            <w:r>
              <w:rPr>
                <w:sz w:val="14"/>
              </w:rPr>
              <w:t>self_development - Self Development / Higher Education; home_purchase - Home Purchase / Home Upgrade; car_purchase - Car Purchase; own_marriage - Own Marriage Planning</w:t>
            </w:r>
          </w:p>
        </w:tc>
        <w:tc>
          <w:tcPr>
            <w:tcW w:w="2160" w:type="dxa"/>
            <w:vAlign w:val="center"/>
          </w:tcPr>
          <w:p w14:paraId="42B694DB" w14:textId="77777777" w:rsidR="00637207" w:rsidRDefault="00000000">
            <w:r>
              <w:rPr>
                <w:sz w:val="14"/>
              </w:rPr>
              <w:t>1-5 Years</w:t>
            </w:r>
          </w:p>
        </w:tc>
      </w:tr>
      <w:tr w:rsidR="00637207" w14:paraId="599CBD22" w14:textId="77777777">
        <w:trPr>
          <w:jc w:val="center"/>
        </w:trPr>
        <w:tc>
          <w:tcPr>
            <w:tcW w:w="1440" w:type="dxa"/>
            <w:vAlign w:val="center"/>
          </w:tcPr>
          <w:p w14:paraId="5BCD210D" w14:textId="77777777" w:rsidR="00637207" w:rsidRDefault="00000000">
            <w:r>
              <w:rPr>
                <w:sz w:val="14"/>
              </w:rPr>
              <w:t>long</w:t>
            </w:r>
          </w:p>
        </w:tc>
        <w:tc>
          <w:tcPr>
            <w:tcW w:w="7560" w:type="dxa"/>
            <w:vAlign w:val="center"/>
          </w:tcPr>
          <w:p w14:paraId="6779DB3E" w14:textId="77777777" w:rsidR="00637207" w:rsidRDefault="00000000">
            <w:r>
              <w:rPr>
                <w:sz w:val="14"/>
              </w:rPr>
              <w:t>retirement - Retirement Planning; wealth - Wealth Creation</w:t>
            </w:r>
          </w:p>
        </w:tc>
        <w:tc>
          <w:tcPr>
            <w:tcW w:w="2160" w:type="dxa"/>
            <w:vAlign w:val="center"/>
          </w:tcPr>
          <w:p w14:paraId="48DCCC77" w14:textId="77777777" w:rsidR="00637207" w:rsidRDefault="00000000">
            <w:r>
              <w:rPr>
                <w:sz w:val="14"/>
              </w:rPr>
              <w:t>20-25 Years</w:t>
            </w:r>
          </w:p>
        </w:tc>
      </w:tr>
    </w:tbl>
    <w:p w14:paraId="6D109B43" w14:textId="77777777" w:rsidR="00637207" w:rsidRDefault="00637207">
      <w:pPr>
        <w:spacing w:after="4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58"/>
        <w:gridCol w:w="7826"/>
      </w:tblGrid>
      <w:tr w:rsidR="00637207" w14:paraId="2970BBA2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31215858" w14:textId="77777777" w:rsidR="00637207" w:rsidRDefault="00000000">
            <w:r>
              <w:rPr>
                <w:b/>
                <w:sz w:val="16"/>
              </w:rPr>
              <w:t>Validation</w:t>
            </w:r>
          </w:p>
        </w:tc>
        <w:tc>
          <w:tcPr>
            <w:tcW w:w="8208" w:type="dxa"/>
            <w:shd w:val="clear" w:color="auto" w:fill="1F4E78"/>
            <w:vAlign w:val="center"/>
          </w:tcPr>
          <w:p w14:paraId="6746FD4F" w14:textId="77777777" w:rsidR="00637207" w:rsidRDefault="00000000">
            <w:r>
              <w:rPr>
                <w:b/>
                <w:sz w:val="16"/>
              </w:rPr>
              <w:t>Backend message pattern</w:t>
            </w:r>
          </w:p>
        </w:tc>
      </w:tr>
      <w:tr w:rsidR="00637207" w14:paraId="7EB4978D" w14:textId="77777777">
        <w:trPr>
          <w:jc w:val="center"/>
        </w:trPr>
        <w:tc>
          <w:tcPr>
            <w:tcW w:w="2880" w:type="dxa"/>
            <w:vAlign w:val="center"/>
          </w:tcPr>
          <w:p w14:paraId="64DAF9F6" w14:textId="77777777" w:rsidR="00637207" w:rsidRDefault="00000000">
            <w:r>
              <w:rPr>
                <w:sz w:val="14"/>
              </w:rPr>
              <w:t>type missing</w:t>
            </w:r>
          </w:p>
        </w:tc>
        <w:tc>
          <w:tcPr>
            <w:tcW w:w="8208" w:type="dxa"/>
            <w:vAlign w:val="center"/>
          </w:tcPr>
          <w:p w14:paraId="3FB4307A" w14:textId="77777777" w:rsidR="00637207" w:rsidRDefault="00000000">
            <w:r>
              <w:rPr>
                <w:sz w:val="14"/>
              </w:rPr>
              <w:t>selected_goals_json[i].type is required</w:t>
            </w:r>
          </w:p>
        </w:tc>
      </w:tr>
      <w:tr w:rsidR="00637207" w14:paraId="3325AD13" w14:textId="77777777">
        <w:trPr>
          <w:jc w:val="center"/>
        </w:trPr>
        <w:tc>
          <w:tcPr>
            <w:tcW w:w="2880" w:type="dxa"/>
            <w:vAlign w:val="center"/>
          </w:tcPr>
          <w:p w14:paraId="7126F741" w14:textId="77777777" w:rsidR="00637207" w:rsidRDefault="00000000">
            <w:r>
              <w:rPr>
                <w:sz w:val="14"/>
              </w:rPr>
              <w:t>invalid type</w:t>
            </w:r>
          </w:p>
        </w:tc>
        <w:tc>
          <w:tcPr>
            <w:tcW w:w="8208" w:type="dxa"/>
            <w:vAlign w:val="center"/>
          </w:tcPr>
          <w:p w14:paraId="7EE85C31" w14:textId="77777777" w:rsidR="00637207" w:rsidRDefault="00000000">
            <w:r>
              <w:rPr>
                <w:sz w:val="14"/>
              </w:rPr>
              <w:t>selected_goals_json[i].type '&lt;type&gt;' is invalid; supported types are: instant, short, long</w:t>
            </w:r>
          </w:p>
        </w:tc>
      </w:tr>
      <w:tr w:rsidR="00637207" w14:paraId="6CEC6376" w14:textId="77777777">
        <w:trPr>
          <w:jc w:val="center"/>
        </w:trPr>
        <w:tc>
          <w:tcPr>
            <w:tcW w:w="2880" w:type="dxa"/>
            <w:vAlign w:val="center"/>
          </w:tcPr>
          <w:p w14:paraId="476D93AF" w14:textId="77777777" w:rsidR="00637207" w:rsidRDefault="00000000">
            <w:r>
              <w:rPr>
                <w:sz w:val="14"/>
              </w:rPr>
              <w:t>key missing</w:t>
            </w:r>
          </w:p>
        </w:tc>
        <w:tc>
          <w:tcPr>
            <w:tcW w:w="8208" w:type="dxa"/>
            <w:vAlign w:val="center"/>
          </w:tcPr>
          <w:p w14:paraId="51C77BFC" w14:textId="77777777" w:rsidR="00637207" w:rsidRDefault="00000000">
            <w:r>
              <w:rPr>
                <w:sz w:val="14"/>
              </w:rPr>
              <w:t>selected_goals_json[i].key is required for type '&lt;type&gt;'</w:t>
            </w:r>
          </w:p>
        </w:tc>
      </w:tr>
      <w:tr w:rsidR="00637207" w14:paraId="23E18FFD" w14:textId="77777777">
        <w:trPr>
          <w:jc w:val="center"/>
        </w:trPr>
        <w:tc>
          <w:tcPr>
            <w:tcW w:w="2880" w:type="dxa"/>
            <w:vAlign w:val="center"/>
          </w:tcPr>
          <w:p w14:paraId="43B09BCE" w14:textId="77777777" w:rsidR="00637207" w:rsidRDefault="00000000">
            <w:r>
              <w:rPr>
                <w:sz w:val="14"/>
              </w:rPr>
              <w:t>unknown key for type</w:t>
            </w:r>
          </w:p>
        </w:tc>
        <w:tc>
          <w:tcPr>
            <w:tcW w:w="8208" w:type="dxa"/>
            <w:vAlign w:val="center"/>
          </w:tcPr>
          <w:p w14:paraId="695603ED" w14:textId="77777777" w:rsidR="00637207" w:rsidRDefault="00000000">
            <w:r>
              <w:rPr>
                <w:sz w:val="14"/>
              </w:rPr>
              <w:t>selected_goals_json[i].key '&lt;key&gt;' is invalid for type '&lt;type&gt;'; supported &lt;type&gt; goal keys are: ...</w:t>
            </w:r>
          </w:p>
        </w:tc>
      </w:tr>
      <w:tr w:rsidR="00637207" w14:paraId="755D1D7C" w14:textId="77777777">
        <w:trPr>
          <w:jc w:val="center"/>
        </w:trPr>
        <w:tc>
          <w:tcPr>
            <w:tcW w:w="2880" w:type="dxa"/>
            <w:vAlign w:val="center"/>
          </w:tcPr>
          <w:p w14:paraId="1F5D9E2D" w14:textId="77777777" w:rsidR="00637207" w:rsidRDefault="00000000">
            <w:r>
              <w:rPr>
                <w:sz w:val="14"/>
              </w:rPr>
              <w:t>key belongs to another type</w:t>
            </w:r>
          </w:p>
        </w:tc>
        <w:tc>
          <w:tcPr>
            <w:tcW w:w="8208" w:type="dxa"/>
            <w:vAlign w:val="center"/>
          </w:tcPr>
          <w:p w14:paraId="6589DFD7" w14:textId="77777777" w:rsidR="00637207" w:rsidRDefault="00000000">
            <w:r>
              <w:rPr>
                <w:sz w:val="14"/>
              </w:rPr>
              <w:t>selected_goals_json[i].key '&lt;key&gt;' is invalid for type '&lt;type&gt;'; the goal '&lt;key&gt;' belongs to type '&lt;actual&gt;'. Select type '&lt;actual&gt;'. Supported &lt;type&gt; goal keys are: ...</w:t>
            </w:r>
          </w:p>
        </w:tc>
      </w:tr>
      <w:tr w:rsidR="00637207" w14:paraId="6CCD6B71" w14:textId="77777777">
        <w:trPr>
          <w:jc w:val="center"/>
        </w:trPr>
        <w:tc>
          <w:tcPr>
            <w:tcW w:w="2880" w:type="dxa"/>
            <w:vAlign w:val="center"/>
          </w:tcPr>
          <w:p w14:paraId="10410AD9" w14:textId="77777777" w:rsidR="00637207" w:rsidRDefault="00000000">
            <w:r>
              <w:rPr>
                <w:sz w:val="14"/>
              </w:rPr>
              <w:t>duplicate key</w:t>
            </w:r>
          </w:p>
        </w:tc>
        <w:tc>
          <w:tcPr>
            <w:tcW w:w="8208" w:type="dxa"/>
            <w:vAlign w:val="center"/>
          </w:tcPr>
          <w:p w14:paraId="2A49D06B" w14:textId="77777777" w:rsidR="00637207" w:rsidRDefault="00000000">
            <w:r>
              <w:rPr>
                <w:sz w:val="14"/>
              </w:rPr>
              <w:t>selected_goals_json[i].key '&lt;key&gt;' must be unique</w:t>
            </w:r>
          </w:p>
        </w:tc>
      </w:tr>
      <w:tr w:rsidR="00637207" w14:paraId="4BE9255B" w14:textId="77777777">
        <w:trPr>
          <w:jc w:val="center"/>
        </w:trPr>
        <w:tc>
          <w:tcPr>
            <w:tcW w:w="2880" w:type="dxa"/>
            <w:vAlign w:val="center"/>
          </w:tcPr>
          <w:p w14:paraId="1F9FAE56" w14:textId="77777777" w:rsidR="00637207" w:rsidRDefault="00000000">
            <w:r>
              <w:rPr>
                <w:sz w:val="14"/>
              </w:rPr>
              <w:t>label missing</w:t>
            </w:r>
          </w:p>
        </w:tc>
        <w:tc>
          <w:tcPr>
            <w:tcW w:w="8208" w:type="dxa"/>
            <w:vAlign w:val="center"/>
          </w:tcPr>
          <w:p w14:paraId="4BEFDC74" w14:textId="77777777" w:rsidR="00637207" w:rsidRDefault="00000000">
            <w:r>
              <w:rPr>
                <w:sz w:val="14"/>
              </w:rPr>
              <w:t>selected_goals_json[i].label is required for &lt;type&gt; goal key '&lt;key&gt;'</w:t>
            </w:r>
          </w:p>
        </w:tc>
      </w:tr>
      <w:tr w:rsidR="00637207" w14:paraId="3D692468" w14:textId="77777777">
        <w:trPr>
          <w:jc w:val="center"/>
        </w:trPr>
        <w:tc>
          <w:tcPr>
            <w:tcW w:w="2880" w:type="dxa"/>
            <w:vAlign w:val="center"/>
          </w:tcPr>
          <w:p w14:paraId="4A4AFE62" w14:textId="77777777" w:rsidR="00637207" w:rsidRDefault="00000000">
            <w:r>
              <w:rPr>
                <w:sz w:val="14"/>
              </w:rPr>
              <w:t>label does not exactly match Goal Master</w:t>
            </w:r>
          </w:p>
        </w:tc>
        <w:tc>
          <w:tcPr>
            <w:tcW w:w="8208" w:type="dxa"/>
            <w:vAlign w:val="center"/>
          </w:tcPr>
          <w:p w14:paraId="3A0DC5C7" w14:textId="77777777" w:rsidR="00637207" w:rsidRDefault="00000000">
            <w:r>
              <w:rPr>
                <w:sz w:val="14"/>
              </w:rPr>
              <w:t>selected_goals_json[i].label '&lt;label&gt;' is invalid for &lt;type&gt; goal key '&lt;key&gt;'; expected label is '&lt;expected&gt;'</w:t>
            </w:r>
          </w:p>
        </w:tc>
      </w:tr>
      <w:tr w:rsidR="00637207" w14:paraId="7BA49A59" w14:textId="77777777">
        <w:trPr>
          <w:jc w:val="center"/>
        </w:trPr>
        <w:tc>
          <w:tcPr>
            <w:tcW w:w="2880" w:type="dxa"/>
            <w:vAlign w:val="center"/>
          </w:tcPr>
          <w:p w14:paraId="05A67DB4" w14:textId="77777777" w:rsidR="00637207" w:rsidRDefault="00000000">
            <w:r>
              <w:rPr>
                <w:sz w:val="14"/>
              </w:rPr>
              <w:t>amount &lt;=0</w:t>
            </w:r>
          </w:p>
        </w:tc>
        <w:tc>
          <w:tcPr>
            <w:tcW w:w="8208" w:type="dxa"/>
            <w:vAlign w:val="center"/>
          </w:tcPr>
          <w:p w14:paraId="5F3126A6" w14:textId="77777777" w:rsidR="00637207" w:rsidRDefault="00000000">
            <w:r>
              <w:rPr>
                <w:sz w:val="14"/>
              </w:rPr>
              <w:t>selected_goals_json[i].amount must be greater than 0</w:t>
            </w:r>
          </w:p>
        </w:tc>
      </w:tr>
      <w:tr w:rsidR="00637207" w14:paraId="5EB2CD8A" w14:textId="77777777">
        <w:trPr>
          <w:jc w:val="center"/>
        </w:trPr>
        <w:tc>
          <w:tcPr>
            <w:tcW w:w="2880" w:type="dxa"/>
            <w:vAlign w:val="center"/>
          </w:tcPr>
          <w:p w14:paraId="74C245AF" w14:textId="77777777" w:rsidR="00637207" w:rsidRDefault="00000000">
            <w:r>
              <w:rPr>
                <w:sz w:val="14"/>
              </w:rPr>
              <w:t>others without customName</w:t>
            </w:r>
          </w:p>
        </w:tc>
        <w:tc>
          <w:tcPr>
            <w:tcW w:w="8208" w:type="dxa"/>
            <w:vAlign w:val="center"/>
          </w:tcPr>
          <w:p w14:paraId="5BF8466E" w14:textId="77777777" w:rsidR="00637207" w:rsidRDefault="00000000">
            <w:r>
              <w:rPr>
                <w:sz w:val="14"/>
              </w:rPr>
              <w:t>selected_goals_json[i].customName is required for instant goal key 'others'</w:t>
            </w:r>
          </w:p>
        </w:tc>
      </w:tr>
    </w:tbl>
    <w:p w14:paraId="0C841056" w14:textId="77777777" w:rsidR="00637207" w:rsidRDefault="00637207">
      <w:pPr>
        <w:spacing w:after="40"/>
      </w:pPr>
    </w:p>
    <w:p w14:paraId="4173679E" w14:textId="77777777" w:rsidR="00637207" w:rsidRDefault="00000000">
      <w:pPr>
        <w:pStyle w:val="Heading1"/>
      </w:pPr>
      <w:r>
        <w:t>11. Goal Timeline Validation</w:t>
      </w:r>
    </w:p>
    <w:p w14:paraId="035AF0F8" w14:textId="77777777" w:rsidR="00637207" w:rsidRDefault="00000000">
      <w:r>
        <w:t>The display timeline must agree with the numeric years/months fields. “Within ” is accepted by the parser, but unit and range rules still apply.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61"/>
        <w:gridCol w:w="7823"/>
      </w:tblGrid>
      <w:tr w:rsidR="00637207" w14:paraId="40694B58" w14:textId="77777777">
        <w:trPr>
          <w:jc w:val="center"/>
        </w:trPr>
        <w:tc>
          <w:tcPr>
            <w:tcW w:w="2880" w:type="dxa"/>
            <w:shd w:val="clear" w:color="auto" w:fill="1F4E78"/>
            <w:vAlign w:val="center"/>
          </w:tcPr>
          <w:p w14:paraId="52DB0208" w14:textId="77777777" w:rsidR="00637207" w:rsidRDefault="00000000">
            <w:r>
              <w:rPr>
                <w:b/>
                <w:sz w:val="16"/>
              </w:rPr>
              <w:t>Validation</w:t>
            </w:r>
          </w:p>
        </w:tc>
        <w:tc>
          <w:tcPr>
            <w:tcW w:w="8208" w:type="dxa"/>
            <w:shd w:val="clear" w:color="auto" w:fill="1F4E78"/>
            <w:vAlign w:val="center"/>
          </w:tcPr>
          <w:p w14:paraId="36E9BFA1" w14:textId="77777777" w:rsidR="00637207" w:rsidRDefault="00000000">
            <w:r>
              <w:rPr>
                <w:b/>
                <w:sz w:val="16"/>
              </w:rPr>
              <w:t>Backend message pattern</w:t>
            </w:r>
          </w:p>
        </w:tc>
      </w:tr>
      <w:tr w:rsidR="00637207" w14:paraId="2DD67D94" w14:textId="77777777">
        <w:trPr>
          <w:jc w:val="center"/>
        </w:trPr>
        <w:tc>
          <w:tcPr>
            <w:tcW w:w="2880" w:type="dxa"/>
            <w:vAlign w:val="center"/>
          </w:tcPr>
          <w:p w14:paraId="227C503A" w14:textId="77777777" w:rsidR="00637207" w:rsidRDefault="00000000">
            <w:r>
              <w:rPr>
                <w:sz w:val="13"/>
              </w:rPr>
              <w:t>Timeline missing</w:t>
            </w:r>
          </w:p>
        </w:tc>
        <w:tc>
          <w:tcPr>
            <w:tcW w:w="8208" w:type="dxa"/>
            <w:vAlign w:val="center"/>
          </w:tcPr>
          <w:p w14:paraId="161E9212" w14:textId="77777777" w:rsidR="00637207" w:rsidRDefault="00000000">
            <w:r>
              <w:rPr>
                <w:sz w:val="13"/>
              </w:rPr>
              <w:t>selected_goals_json[i].timeline is required for &lt;type&gt; goal key '&lt;key&gt;'</w:t>
            </w:r>
          </w:p>
        </w:tc>
      </w:tr>
      <w:tr w:rsidR="00637207" w14:paraId="1B214062" w14:textId="77777777">
        <w:trPr>
          <w:jc w:val="center"/>
        </w:trPr>
        <w:tc>
          <w:tcPr>
            <w:tcW w:w="2880" w:type="dxa"/>
            <w:vAlign w:val="center"/>
          </w:tcPr>
          <w:p w14:paraId="189C63B8" w14:textId="77777777" w:rsidR="00637207" w:rsidRDefault="00000000">
            <w:r>
              <w:rPr>
                <w:sz w:val="13"/>
              </w:rPr>
              <w:t>Instant invalid format</w:t>
            </w:r>
          </w:p>
        </w:tc>
        <w:tc>
          <w:tcPr>
            <w:tcW w:w="8208" w:type="dxa"/>
            <w:vAlign w:val="center"/>
          </w:tcPr>
          <w:p w14:paraId="42AA523A" w14:textId="77777777" w:rsidR="00637207" w:rsidRDefault="00000000">
            <w:r>
              <w:rPr>
                <w:sz w:val="13"/>
              </w:rPr>
              <w:t>selected_goals_json[i].timeline must be in month format, for example '12 Months', for instant goal key '&lt;key&gt;'</w:t>
            </w:r>
          </w:p>
        </w:tc>
      </w:tr>
      <w:tr w:rsidR="00637207" w14:paraId="48871498" w14:textId="77777777">
        <w:trPr>
          <w:jc w:val="center"/>
        </w:trPr>
        <w:tc>
          <w:tcPr>
            <w:tcW w:w="2880" w:type="dxa"/>
            <w:vAlign w:val="center"/>
          </w:tcPr>
          <w:p w14:paraId="65AFA3C0" w14:textId="77777777" w:rsidR="00637207" w:rsidRDefault="00000000">
            <w:r>
              <w:rPr>
                <w:sz w:val="13"/>
              </w:rPr>
              <w:t>Short/Long invalid format</w:t>
            </w:r>
          </w:p>
        </w:tc>
        <w:tc>
          <w:tcPr>
            <w:tcW w:w="8208" w:type="dxa"/>
            <w:vAlign w:val="center"/>
          </w:tcPr>
          <w:p w14:paraId="1E29E6C7" w14:textId="77777777" w:rsidR="00637207" w:rsidRDefault="00000000">
            <w:r>
              <w:rPr>
                <w:sz w:val="13"/>
              </w:rPr>
              <w:t>selected_goals_json[i].timeline must be in year format, for example '&lt;min&gt; Years', for &lt;type&gt; goal key '&lt;key&gt;'</w:t>
            </w:r>
          </w:p>
        </w:tc>
      </w:tr>
      <w:tr w:rsidR="00637207" w14:paraId="73E8F8AD" w14:textId="77777777">
        <w:trPr>
          <w:jc w:val="center"/>
        </w:trPr>
        <w:tc>
          <w:tcPr>
            <w:tcW w:w="2880" w:type="dxa"/>
            <w:vAlign w:val="center"/>
          </w:tcPr>
          <w:p w14:paraId="012DDCD2" w14:textId="77777777" w:rsidR="00637207" w:rsidRDefault="00000000">
            <w:r>
              <w:rPr>
                <w:sz w:val="13"/>
              </w:rPr>
              <w:t>Invalid numeric text</w:t>
            </w:r>
          </w:p>
        </w:tc>
        <w:tc>
          <w:tcPr>
            <w:tcW w:w="8208" w:type="dxa"/>
            <w:vAlign w:val="center"/>
          </w:tcPr>
          <w:p w14:paraId="577D1059" w14:textId="77777777" w:rsidR="00637207" w:rsidRDefault="00000000">
            <w:r>
              <w:rPr>
                <w:sz w:val="13"/>
              </w:rPr>
              <w:t>selected_goals_json[i].timeline contains an invalid numeric value</w:t>
            </w:r>
          </w:p>
        </w:tc>
      </w:tr>
      <w:tr w:rsidR="00637207" w14:paraId="74697152" w14:textId="77777777">
        <w:trPr>
          <w:jc w:val="center"/>
        </w:trPr>
        <w:tc>
          <w:tcPr>
            <w:tcW w:w="2880" w:type="dxa"/>
            <w:vAlign w:val="center"/>
          </w:tcPr>
          <w:p w14:paraId="4B99020D" w14:textId="77777777" w:rsidR="00637207" w:rsidRDefault="00000000">
            <w:r>
              <w:rPr>
                <w:sz w:val="13"/>
              </w:rPr>
              <w:t>Instant wrong unit</w:t>
            </w:r>
          </w:p>
        </w:tc>
        <w:tc>
          <w:tcPr>
            <w:tcW w:w="8208" w:type="dxa"/>
            <w:vAlign w:val="center"/>
          </w:tcPr>
          <w:p w14:paraId="47F09AA4" w14:textId="77777777" w:rsidR="00637207" w:rsidRDefault="00000000">
            <w:r>
              <w:rPr>
                <w:sz w:val="13"/>
              </w:rPr>
              <w:t>selected_goals_json[i].timeline must use Months for instant goal key '&lt;key&gt;'</w:t>
            </w:r>
          </w:p>
        </w:tc>
      </w:tr>
      <w:tr w:rsidR="00637207" w14:paraId="2C3A7106" w14:textId="77777777">
        <w:trPr>
          <w:jc w:val="center"/>
        </w:trPr>
        <w:tc>
          <w:tcPr>
            <w:tcW w:w="2880" w:type="dxa"/>
            <w:vAlign w:val="center"/>
          </w:tcPr>
          <w:p w14:paraId="0C2D5EA3" w14:textId="77777777" w:rsidR="00637207" w:rsidRDefault="00000000">
            <w:r>
              <w:rPr>
                <w:sz w:val="13"/>
              </w:rPr>
              <w:t>Instant outside range</w:t>
            </w:r>
          </w:p>
        </w:tc>
        <w:tc>
          <w:tcPr>
            <w:tcW w:w="8208" w:type="dxa"/>
            <w:vAlign w:val="center"/>
          </w:tcPr>
          <w:p w14:paraId="439452D4" w14:textId="77777777" w:rsidR="00637207" w:rsidRDefault="00000000">
            <w:r>
              <w:rPr>
                <w:sz w:val="13"/>
              </w:rPr>
              <w:t>selected_goals_json[i].timeline must be between 6 and 12 Months for instant goal key '&lt;key&gt;'</w:t>
            </w:r>
          </w:p>
        </w:tc>
      </w:tr>
      <w:tr w:rsidR="00637207" w14:paraId="6D3B85FA" w14:textId="77777777">
        <w:trPr>
          <w:jc w:val="center"/>
        </w:trPr>
        <w:tc>
          <w:tcPr>
            <w:tcW w:w="2880" w:type="dxa"/>
            <w:vAlign w:val="center"/>
          </w:tcPr>
          <w:p w14:paraId="590EBD22" w14:textId="77777777" w:rsidR="00637207" w:rsidRDefault="00000000">
            <w:r>
              <w:rPr>
                <w:sz w:val="13"/>
              </w:rPr>
              <w:lastRenderedPageBreak/>
              <w:t>Instant mismatch with months</w:t>
            </w:r>
          </w:p>
        </w:tc>
        <w:tc>
          <w:tcPr>
            <w:tcW w:w="8208" w:type="dxa"/>
            <w:vAlign w:val="center"/>
          </w:tcPr>
          <w:p w14:paraId="257AA5E8" w14:textId="77777777" w:rsidR="00637207" w:rsidRDefault="00000000">
            <w:r>
              <w:rPr>
                <w:sz w:val="13"/>
              </w:rPr>
              <w:t>selected_goals_json[i].timeline '&lt;timeline&gt;' does not match months=&lt;n&gt; for instant goal key '&lt;key&gt;'</w:t>
            </w:r>
          </w:p>
        </w:tc>
      </w:tr>
      <w:tr w:rsidR="00637207" w14:paraId="58560678" w14:textId="77777777">
        <w:trPr>
          <w:jc w:val="center"/>
        </w:trPr>
        <w:tc>
          <w:tcPr>
            <w:tcW w:w="2880" w:type="dxa"/>
            <w:vAlign w:val="center"/>
          </w:tcPr>
          <w:p w14:paraId="1F8FB9B7" w14:textId="77777777" w:rsidR="00637207" w:rsidRDefault="00000000">
            <w:r>
              <w:rPr>
                <w:sz w:val="13"/>
              </w:rPr>
              <w:t>Short/Long wrong unit</w:t>
            </w:r>
          </w:p>
        </w:tc>
        <w:tc>
          <w:tcPr>
            <w:tcW w:w="8208" w:type="dxa"/>
            <w:vAlign w:val="center"/>
          </w:tcPr>
          <w:p w14:paraId="67D4588D" w14:textId="77777777" w:rsidR="00637207" w:rsidRDefault="00000000">
            <w:r>
              <w:rPr>
                <w:sz w:val="13"/>
              </w:rPr>
              <w:t>selected_goals_json[i].timeline must use Years for &lt;type&gt; goal key '&lt;key&gt;'</w:t>
            </w:r>
          </w:p>
        </w:tc>
      </w:tr>
      <w:tr w:rsidR="00637207" w14:paraId="22249F6E" w14:textId="77777777">
        <w:trPr>
          <w:jc w:val="center"/>
        </w:trPr>
        <w:tc>
          <w:tcPr>
            <w:tcW w:w="2880" w:type="dxa"/>
            <w:vAlign w:val="center"/>
          </w:tcPr>
          <w:p w14:paraId="7742FCFC" w14:textId="77777777" w:rsidR="00637207" w:rsidRDefault="00000000">
            <w:r>
              <w:rPr>
                <w:sz w:val="13"/>
              </w:rPr>
              <w:t>Short outside range</w:t>
            </w:r>
          </w:p>
        </w:tc>
        <w:tc>
          <w:tcPr>
            <w:tcW w:w="8208" w:type="dxa"/>
            <w:vAlign w:val="center"/>
          </w:tcPr>
          <w:p w14:paraId="5FF0561E" w14:textId="77777777" w:rsidR="00637207" w:rsidRDefault="00000000">
            <w:r>
              <w:rPr>
                <w:sz w:val="13"/>
              </w:rPr>
              <w:t>selected_goals_json[i].timeline must be between 1 and 5 Years for short goal key '&lt;key&gt;'</w:t>
            </w:r>
          </w:p>
        </w:tc>
      </w:tr>
      <w:tr w:rsidR="00637207" w14:paraId="2F032CE4" w14:textId="77777777">
        <w:trPr>
          <w:jc w:val="center"/>
        </w:trPr>
        <w:tc>
          <w:tcPr>
            <w:tcW w:w="2880" w:type="dxa"/>
            <w:vAlign w:val="center"/>
          </w:tcPr>
          <w:p w14:paraId="72051354" w14:textId="77777777" w:rsidR="00637207" w:rsidRDefault="00000000">
            <w:r>
              <w:rPr>
                <w:sz w:val="13"/>
              </w:rPr>
              <w:t>Long outside range</w:t>
            </w:r>
          </w:p>
        </w:tc>
        <w:tc>
          <w:tcPr>
            <w:tcW w:w="8208" w:type="dxa"/>
            <w:vAlign w:val="center"/>
          </w:tcPr>
          <w:p w14:paraId="47C36B96" w14:textId="77777777" w:rsidR="00637207" w:rsidRDefault="00000000">
            <w:r>
              <w:rPr>
                <w:sz w:val="13"/>
              </w:rPr>
              <w:t>selected_goals_json[i].timeline must be between 20 and 25 Years for long goal key '&lt;key&gt;'</w:t>
            </w:r>
          </w:p>
        </w:tc>
      </w:tr>
      <w:tr w:rsidR="00637207" w14:paraId="70C3B2D2" w14:textId="77777777">
        <w:trPr>
          <w:jc w:val="center"/>
        </w:trPr>
        <w:tc>
          <w:tcPr>
            <w:tcW w:w="2880" w:type="dxa"/>
            <w:vAlign w:val="center"/>
          </w:tcPr>
          <w:p w14:paraId="27DDE0AD" w14:textId="77777777" w:rsidR="00637207" w:rsidRDefault="00000000">
            <w:r>
              <w:rPr>
                <w:sz w:val="13"/>
              </w:rPr>
              <w:t>Year mismatch</w:t>
            </w:r>
          </w:p>
        </w:tc>
        <w:tc>
          <w:tcPr>
            <w:tcW w:w="8208" w:type="dxa"/>
            <w:vAlign w:val="center"/>
          </w:tcPr>
          <w:p w14:paraId="06010905" w14:textId="77777777" w:rsidR="00637207" w:rsidRDefault="00000000">
            <w:r>
              <w:rPr>
                <w:sz w:val="13"/>
              </w:rPr>
              <w:t>selected_goals_json[i].timeline '&lt;timeline&gt;' does not match years=&lt;n&gt; for &lt;type&gt; goal key '&lt;key&gt;'</w:t>
            </w:r>
          </w:p>
        </w:tc>
      </w:tr>
      <w:tr w:rsidR="00637207" w14:paraId="6B0B6E22" w14:textId="77777777">
        <w:trPr>
          <w:jc w:val="center"/>
        </w:trPr>
        <w:tc>
          <w:tcPr>
            <w:tcW w:w="2880" w:type="dxa"/>
            <w:vAlign w:val="center"/>
          </w:tcPr>
          <w:p w14:paraId="1EB0105C" w14:textId="77777777" w:rsidR="00637207" w:rsidRDefault="00000000">
            <w:r>
              <w:rPr>
                <w:sz w:val="13"/>
              </w:rPr>
              <w:t>Instant months outside range</w:t>
            </w:r>
          </w:p>
        </w:tc>
        <w:tc>
          <w:tcPr>
            <w:tcW w:w="8208" w:type="dxa"/>
            <w:vAlign w:val="center"/>
          </w:tcPr>
          <w:p w14:paraId="63706CD1" w14:textId="77777777" w:rsidR="00637207" w:rsidRDefault="00000000">
            <w:r>
              <w:rPr>
                <w:sz w:val="13"/>
              </w:rPr>
              <w:t>selected_goals_json[i].months must be between 6 and 12 for instant goal key '&lt;key&gt;'</w:t>
            </w:r>
          </w:p>
        </w:tc>
      </w:tr>
      <w:tr w:rsidR="00637207" w14:paraId="255CE389" w14:textId="77777777">
        <w:trPr>
          <w:jc w:val="center"/>
        </w:trPr>
        <w:tc>
          <w:tcPr>
            <w:tcW w:w="2880" w:type="dxa"/>
            <w:vAlign w:val="center"/>
          </w:tcPr>
          <w:p w14:paraId="308CF0E2" w14:textId="77777777" w:rsidR="00637207" w:rsidRDefault="00000000">
            <w:r>
              <w:rPr>
                <w:sz w:val="13"/>
              </w:rPr>
              <w:t>Instant years non-zero</w:t>
            </w:r>
          </w:p>
        </w:tc>
        <w:tc>
          <w:tcPr>
            <w:tcW w:w="8208" w:type="dxa"/>
            <w:vAlign w:val="center"/>
          </w:tcPr>
          <w:p w14:paraId="2A01E28C" w14:textId="77777777" w:rsidR="00637207" w:rsidRDefault="00000000">
            <w:r>
              <w:rPr>
                <w:sz w:val="13"/>
              </w:rPr>
              <w:t>selected_goals_json[i].years must not be provided for instant goal key '&lt;key&gt;'</w:t>
            </w:r>
          </w:p>
        </w:tc>
      </w:tr>
      <w:tr w:rsidR="00637207" w14:paraId="61980EE2" w14:textId="77777777">
        <w:trPr>
          <w:jc w:val="center"/>
        </w:trPr>
        <w:tc>
          <w:tcPr>
            <w:tcW w:w="2880" w:type="dxa"/>
            <w:vAlign w:val="center"/>
          </w:tcPr>
          <w:p w14:paraId="7791CDF7" w14:textId="77777777" w:rsidR="00637207" w:rsidRDefault="00000000">
            <w:r>
              <w:rPr>
                <w:sz w:val="13"/>
              </w:rPr>
              <w:t>Short years outside range</w:t>
            </w:r>
          </w:p>
        </w:tc>
        <w:tc>
          <w:tcPr>
            <w:tcW w:w="8208" w:type="dxa"/>
            <w:vAlign w:val="center"/>
          </w:tcPr>
          <w:p w14:paraId="2F977CB6" w14:textId="77777777" w:rsidR="00637207" w:rsidRDefault="00000000">
            <w:r>
              <w:rPr>
                <w:sz w:val="13"/>
              </w:rPr>
              <w:t>selected_goals_json[i].years must be between 1 and 5 for short goal key '&lt;key&gt;'</w:t>
            </w:r>
          </w:p>
        </w:tc>
      </w:tr>
      <w:tr w:rsidR="00637207" w14:paraId="57C2F0B6" w14:textId="77777777">
        <w:trPr>
          <w:jc w:val="center"/>
        </w:trPr>
        <w:tc>
          <w:tcPr>
            <w:tcW w:w="2880" w:type="dxa"/>
            <w:vAlign w:val="center"/>
          </w:tcPr>
          <w:p w14:paraId="217FD9DB" w14:textId="77777777" w:rsidR="00637207" w:rsidRDefault="00000000">
            <w:r>
              <w:rPr>
                <w:sz w:val="13"/>
              </w:rPr>
              <w:t>Short months non-zero</w:t>
            </w:r>
          </w:p>
        </w:tc>
        <w:tc>
          <w:tcPr>
            <w:tcW w:w="8208" w:type="dxa"/>
            <w:vAlign w:val="center"/>
          </w:tcPr>
          <w:p w14:paraId="40D573A9" w14:textId="77777777" w:rsidR="00637207" w:rsidRDefault="00000000">
            <w:r>
              <w:rPr>
                <w:sz w:val="13"/>
              </w:rPr>
              <w:t>selected_goals_json[i].months must not be provided for short goal key '&lt;key&gt;'</w:t>
            </w:r>
          </w:p>
        </w:tc>
      </w:tr>
      <w:tr w:rsidR="00637207" w14:paraId="5E3C273E" w14:textId="77777777">
        <w:trPr>
          <w:jc w:val="center"/>
        </w:trPr>
        <w:tc>
          <w:tcPr>
            <w:tcW w:w="2880" w:type="dxa"/>
            <w:vAlign w:val="center"/>
          </w:tcPr>
          <w:p w14:paraId="6C99598B" w14:textId="77777777" w:rsidR="00637207" w:rsidRDefault="00000000">
            <w:r>
              <w:rPr>
                <w:sz w:val="13"/>
              </w:rPr>
              <w:t>Long years outside range</w:t>
            </w:r>
          </w:p>
        </w:tc>
        <w:tc>
          <w:tcPr>
            <w:tcW w:w="8208" w:type="dxa"/>
            <w:vAlign w:val="center"/>
          </w:tcPr>
          <w:p w14:paraId="520D2B1F" w14:textId="77777777" w:rsidR="00637207" w:rsidRDefault="00000000">
            <w:r>
              <w:rPr>
                <w:sz w:val="13"/>
              </w:rPr>
              <w:t>selected_goals_json[i].years must be between 20 and 25 for long goal key '&lt;key&gt;'</w:t>
            </w:r>
          </w:p>
        </w:tc>
      </w:tr>
      <w:tr w:rsidR="00637207" w14:paraId="3EAA5AD9" w14:textId="77777777">
        <w:trPr>
          <w:jc w:val="center"/>
        </w:trPr>
        <w:tc>
          <w:tcPr>
            <w:tcW w:w="2880" w:type="dxa"/>
            <w:vAlign w:val="center"/>
          </w:tcPr>
          <w:p w14:paraId="44BA4D57" w14:textId="77777777" w:rsidR="00637207" w:rsidRDefault="00000000">
            <w:r>
              <w:rPr>
                <w:sz w:val="13"/>
              </w:rPr>
              <w:t>Long months non-zero</w:t>
            </w:r>
          </w:p>
        </w:tc>
        <w:tc>
          <w:tcPr>
            <w:tcW w:w="8208" w:type="dxa"/>
            <w:vAlign w:val="center"/>
          </w:tcPr>
          <w:p w14:paraId="3A35D7F3" w14:textId="77777777" w:rsidR="00637207" w:rsidRDefault="00000000">
            <w:r>
              <w:rPr>
                <w:sz w:val="13"/>
              </w:rPr>
              <w:t>selected_goals_json[i].months must not be provided for long goal key '&lt;key&gt;'</w:t>
            </w:r>
          </w:p>
        </w:tc>
      </w:tr>
    </w:tbl>
    <w:p w14:paraId="286BFAF2" w14:textId="77777777" w:rsidR="00637207" w:rsidRDefault="00637207">
      <w:pPr>
        <w:spacing w:after="40"/>
      </w:pPr>
    </w:p>
    <w:p w14:paraId="5186CDA9" w14:textId="77777777" w:rsidR="00637207" w:rsidRDefault="00000000">
      <w:pPr>
        <w:pStyle w:val="Heading1"/>
      </w:pPr>
      <w:r>
        <w:t>12. Request Parsing / Payload Errors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22B5E960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3B8CABA1" w14:textId="77777777" w:rsidR="00637207" w:rsidRDefault="00000000">
            <w:r>
              <w:rPr>
                <w:b/>
                <w:sz w:val="16"/>
              </w:rPr>
              <w:t>Scenario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1EA11429" w14:textId="77777777" w:rsidR="00637207" w:rsidRDefault="00000000">
            <w:r>
              <w:rPr>
                <w:b/>
                <w:sz w:val="16"/>
              </w:rPr>
              <w:t>Backend response/message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48F261D" w14:textId="77777777" w:rsidR="00637207" w:rsidRDefault="00000000">
            <w:r>
              <w:rPr>
                <w:b/>
                <w:sz w:val="16"/>
              </w:rPr>
              <w:t>Frontend handling</w:t>
            </w:r>
          </w:p>
        </w:tc>
      </w:tr>
      <w:tr w:rsidR="00637207" w14:paraId="7A2EF6CA" w14:textId="77777777">
        <w:trPr>
          <w:jc w:val="center"/>
        </w:trPr>
        <w:tc>
          <w:tcPr>
            <w:tcW w:w="3456" w:type="dxa"/>
            <w:vAlign w:val="center"/>
          </w:tcPr>
          <w:p w14:paraId="37C6BC40" w14:textId="77777777" w:rsidR="00637207" w:rsidRDefault="00000000">
            <w:r>
              <w:rPr>
                <w:sz w:val="15"/>
              </w:rPr>
              <w:t>Body unreadable</w:t>
            </w:r>
          </w:p>
        </w:tc>
        <w:tc>
          <w:tcPr>
            <w:tcW w:w="3456" w:type="dxa"/>
            <w:vAlign w:val="center"/>
          </w:tcPr>
          <w:p w14:paraId="5E30BBD0" w14:textId="77777777" w:rsidR="00637207" w:rsidRDefault="00000000">
            <w:r>
              <w:rPr>
                <w:sz w:val="15"/>
              </w:rPr>
              <w:t>VAL_001 - Unable to read request payload</w:t>
            </w:r>
          </w:p>
        </w:tc>
        <w:tc>
          <w:tcPr>
            <w:tcW w:w="3456" w:type="dxa"/>
            <w:vAlign w:val="center"/>
          </w:tcPr>
          <w:p w14:paraId="0EA20F3B" w14:textId="77777777" w:rsidR="00637207" w:rsidRDefault="00000000">
            <w:r>
              <w:rPr>
                <w:sz w:val="15"/>
              </w:rPr>
              <w:t>Generic form error; log client-side diagnostics.</w:t>
            </w:r>
          </w:p>
        </w:tc>
      </w:tr>
      <w:tr w:rsidR="00637207" w14:paraId="4B13B6A0" w14:textId="77777777">
        <w:trPr>
          <w:jc w:val="center"/>
        </w:trPr>
        <w:tc>
          <w:tcPr>
            <w:tcW w:w="3456" w:type="dxa"/>
            <w:vAlign w:val="center"/>
          </w:tcPr>
          <w:p w14:paraId="76BE9199" w14:textId="77777777" w:rsidR="00637207" w:rsidRDefault="00000000">
            <w:r>
              <w:rPr>
                <w:sz w:val="15"/>
              </w:rPr>
              <w:t>Empty or invalid JSON</w:t>
            </w:r>
          </w:p>
        </w:tc>
        <w:tc>
          <w:tcPr>
            <w:tcW w:w="3456" w:type="dxa"/>
            <w:vAlign w:val="center"/>
          </w:tcPr>
          <w:p w14:paraId="07E4A248" w14:textId="77777777" w:rsidR="00637207" w:rsidRDefault="00000000">
            <w:r>
              <w:rPr>
                <w:sz w:val="15"/>
              </w:rPr>
              <w:t>VAL_001 - Invalid financial planner request payload</w:t>
            </w:r>
          </w:p>
        </w:tc>
        <w:tc>
          <w:tcPr>
            <w:tcW w:w="3456" w:type="dxa"/>
            <w:vAlign w:val="center"/>
          </w:tcPr>
          <w:p w14:paraId="693255D5" w14:textId="77777777" w:rsidR="00637207" w:rsidRDefault="00000000">
            <w:r>
              <w:rPr>
                <w:sz w:val="15"/>
              </w:rPr>
              <w:t>Should never occur with normal JSON serialization.</w:t>
            </w:r>
          </w:p>
        </w:tc>
      </w:tr>
      <w:tr w:rsidR="00637207" w14:paraId="21D7C83B" w14:textId="77777777">
        <w:trPr>
          <w:jc w:val="center"/>
        </w:trPr>
        <w:tc>
          <w:tcPr>
            <w:tcW w:w="3456" w:type="dxa"/>
            <w:vAlign w:val="center"/>
          </w:tcPr>
          <w:p w14:paraId="4E5207B1" w14:textId="77777777" w:rsidR="00637207" w:rsidRDefault="00000000">
            <w:r>
              <w:rPr>
                <w:sz w:val="15"/>
              </w:rPr>
              <w:t>selected_goals_json missing during custom unmarshal</w:t>
            </w:r>
          </w:p>
        </w:tc>
        <w:tc>
          <w:tcPr>
            <w:tcW w:w="3456" w:type="dxa"/>
            <w:vAlign w:val="center"/>
          </w:tcPr>
          <w:p w14:paraId="3BFDFCE6" w14:textId="77777777" w:rsidR="00637207" w:rsidRDefault="00000000">
            <w:r>
              <w:rPr>
                <w:sz w:val="15"/>
              </w:rPr>
              <w:t>selected_goals_json is required</w:t>
            </w:r>
          </w:p>
        </w:tc>
        <w:tc>
          <w:tcPr>
            <w:tcW w:w="3456" w:type="dxa"/>
            <w:vAlign w:val="center"/>
          </w:tcPr>
          <w:p w14:paraId="19DBD71A" w14:textId="77777777" w:rsidR="00637207" w:rsidRDefault="00000000">
            <w:r>
              <w:rPr>
                <w:sz w:val="15"/>
              </w:rPr>
              <w:t>Always send array.</w:t>
            </w:r>
          </w:p>
        </w:tc>
      </w:tr>
      <w:tr w:rsidR="00637207" w14:paraId="2296235F" w14:textId="77777777">
        <w:trPr>
          <w:jc w:val="center"/>
        </w:trPr>
        <w:tc>
          <w:tcPr>
            <w:tcW w:w="3456" w:type="dxa"/>
            <w:vAlign w:val="center"/>
          </w:tcPr>
          <w:p w14:paraId="6E29335B" w14:textId="77777777" w:rsidR="00637207" w:rsidRDefault="00000000">
            <w:r>
              <w:rPr>
                <w:sz w:val="15"/>
              </w:rPr>
              <w:t>selected_goals_json malformed stringified array</w:t>
            </w:r>
          </w:p>
        </w:tc>
        <w:tc>
          <w:tcPr>
            <w:tcW w:w="3456" w:type="dxa"/>
            <w:vAlign w:val="center"/>
          </w:tcPr>
          <w:p w14:paraId="3DA4258A" w14:textId="77777777" w:rsidR="00637207" w:rsidRDefault="00000000">
            <w:r>
              <w:rPr>
                <w:sz w:val="15"/>
              </w:rPr>
              <w:t>selected_goals_json must be a valid stringified JSON array: &lt;error&gt;</w:t>
            </w:r>
          </w:p>
        </w:tc>
        <w:tc>
          <w:tcPr>
            <w:tcW w:w="3456" w:type="dxa"/>
            <w:vAlign w:val="center"/>
          </w:tcPr>
          <w:p w14:paraId="5D410628" w14:textId="77777777" w:rsidR="00637207" w:rsidRDefault="00000000">
            <w:r>
              <w:rPr>
                <w:sz w:val="15"/>
              </w:rPr>
              <w:t>Prefer normal JSON array.</w:t>
            </w:r>
          </w:p>
        </w:tc>
      </w:tr>
      <w:tr w:rsidR="00637207" w14:paraId="21E54F0F" w14:textId="77777777">
        <w:trPr>
          <w:jc w:val="center"/>
        </w:trPr>
        <w:tc>
          <w:tcPr>
            <w:tcW w:w="3456" w:type="dxa"/>
            <w:vAlign w:val="center"/>
          </w:tcPr>
          <w:p w14:paraId="74D7AA22" w14:textId="77777777" w:rsidR="00637207" w:rsidRDefault="00000000">
            <w:r>
              <w:rPr>
                <w:sz w:val="15"/>
              </w:rPr>
              <w:t>selected_goals_json neither array nor valid stringified array</w:t>
            </w:r>
          </w:p>
        </w:tc>
        <w:tc>
          <w:tcPr>
            <w:tcW w:w="3456" w:type="dxa"/>
            <w:vAlign w:val="center"/>
          </w:tcPr>
          <w:p w14:paraId="10A6C427" w14:textId="77777777" w:rsidR="00637207" w:rsidRDefault="00000000">
            <w:r>
              <w:rPr>
                <w:sz w:val="15"/>
              </w:rPr>
              <w:t>selected_goals_json must be a JSON array or stringified JSON array: &lt;error&gt;</w:t>
            </w:r>
          </w:p>
        </w:tc>
        <w:tc>
          <w:tcPr>
            <w:tcW w:w="3456" w:type="dxa"/>
            <w:vAlign w:val="center"/>
          </w:tcPr>
          <w:p w14:paraId="68BFD1ED" w14:textId="77777777" w:rsidR="00637207" w:rsidRDefault="00000000">
            <w:r>
              <w:rPr>
                <w:sz w:val="15"/>
              </w:rPr>
              <w:t>Prefer normal JSON array.</w:t>
            </w:r>
          </w:p>
        </w:tc>
      </w:tr>
      <w:tr w:rsidR="00637207" w14:paraId="503B51EE" w14:textId="77777777">
        <w:trPr>
          <w:jc w:val="center"/>
        </w:trPr>
        <w:tc>
          <w:tcPr>
            <w:tcW w:w="3456" w:type="dxa"/>
            <w:vAlign w:val="center"/>
          </w:tcPr>
          <w:p w14:paraId="7516C3BE" w14:textId="77777777" w:rsidR="00637207" w:rsidRDefault="00000000">
            <w:r>
              <w:rPr>
                <w:sz w:val="15"/>
              </w:rPr>
              <w:t>years/months invalid type/value</w:t>
            </w:r>
          </w:p>
        </w:tc>
        <w:tc>
          <w:tcPr>
            <w:tcW w:w="3456" w:type="dxa"/>
            <w:vAlign w:val="center"/>
          </w:tcPr>
          <w:p w14:paraId="0560534D" w14:textId="77777777" w:rsidR="00637207" w:rsidRDefault="00000000">
            <w:r>
              <w:rPr>
                <w:sz w:val="15"/>
              </w:rPr>
              <w:t>years/months must be a whole number or an empty string</w:t>
            </w:r>
          </w:p>
        </w:tc>
        <w:tc>
          <w:tcPr>
            <w:tcW w:w="3456" w:type="dxa"/>
            <w:vAlign w:val="center"/>
          </w:tcPr>
          <w:p w14:paraId="5B686D70" w14:textId="77777777" w:rsidR="00637207" w:rsidRDefault="00000000">
            <w:r>
              <w:rPr>
                <w:sz w:val="15"/>
              </w:rPr>
              <w:t>Send integer, numeric string, empty string, null, or omit.</w:t>
            </w:r>
          </w:p>
        </w:tc>
      </w:tr>
      <w:tr w:rsidR="00637207" w14:paraId="0FDEC43F" w14:textId="77777777">
        <w:trPr>
          <w:jc w:val="center"/>
        </w:trPr>
        <w:tc>
          <w:tcPr>
            <w:tcW w:w="3456" w:type="dxa"/>
            <w:vAlign w:val="center"/>
          </w:tcPr>
          <w:p w14:paraId="0EC2F50D" w14:textId="77777777" w:rsidR="00637207" w:rsidRDefault="00000000">
            <w:r>
              <w:rPr>
                <w:sz w:val="15"/>
              </w:rPr>
              <w:t>child_N_name wrong type</w:t>
            </w:r>
          </w:p>
        </w:tc>
        <w:tc>
          <w:tcPr>
            <w:tcW w:w="3456" w:type="dxa"/>
            <w:vAlign w:val="center"/>
          </w:tcPr>
          <w:p w14:paraId="683FA22D" w14:textId="77777777" w:rsidR="00637207" w:rsidRDefault="00000000">
            <w:r>
              <w:rPr>
                <w:sz w:val="15"/>
              </w:rPr>
              <w:t>child_N_name must be a string</w:t>
            </w:r>
          </w:p>
        </w:tc>
        <w:tc>
          <w:tcPr>
            <w:tcW w:w="3456" w:type="dxa"/>
            <w:vAlign w:val="center"/>
          </w:tcPr>
          <w:p w14:paraId="6C3D89DD" w14:textId="77777777" w:rsidR="00637207" w:rsidRDefault="00000000">
            <w:r>
              <w:rPr>
                <w:sz w:val="15"/>
              </w:rPr>
              <w:t>Send string only.</w:t>
            </w:r>
          </w:p>
        </w:tc>
      </w:tr>
      <w:tr w:rsidR="00637207" w14:paraId="5CF481E0" w14:textId="77777777">
        <w:trPr>
          <w:jc w:val="center"/>
        </w:trPr>
        <w:tc>
          <w:tcPr>
            <w:tcW w:w="3456" w:type="dxa"/>
            <w:vAlign w:val="center"/>
          </w:tcPr>
          <w:p w14:paraId="701B5A02" w14:textId="77777777" w:rsidR="00637207" w:rsidRDefault="00000000">
            <w:r>
              <w:rPr>
                <w:sz w:val="15"/>
              </w:rPr>
              <w:t>child_N_age invalid</w:t>
            </w:r>
          </w:p>
        </w:tc>
        <w:tc>
          <w:tcPr>
            <w:tcW w:w="3456" w:type="dxa"/>
            <w:vAlign w:val="center"/>
          </w:tcPr>
          <w:p w14:paraId="6458F69C" w14:textId="77777777" w:rsidR="00637207" w:rsidRDefault="00000000">
            <w:r>
              <w:rPr>
                <w:sz w:val="15"/>
              </w:rPr>
              <w:t>child_N_age must be a whole number or an empty string</w:t>
            </w:r>
          </w:p>
        </w:tc>
        <w:tc>
          <w:tcPr>
            <w:tcW w:w="3456" w:type="dxa"/>
            <w:vAlign w:val="center"/>
          </w:tcPr>
          <w:p w14:paraId="43F9B07D" w14:textId="77777777" w:rsidR="00637207" w:rsidRDefault="00000000">
            <w:r>
              <w:rPr>
                <w:sz w:val="15"/>
              </w:rPr>
              <w:t>Send integer/numeric string/empty/null.</w:t>
            </w:r>
          </w:p>
        </w:tc>
      </w:tr>
    </w:tbl>
    <w:p w14:paraId="2B275FBE" w14:textId="77777777" w:rsidR="00637207" w:rsidRDefault="00637207">
      <w:pPr>
        <w:spacing w:after="40"/>
      </w:pPr>
    </w:p>
    <w:p w14:paraId="2090CF0C" w14:textId="77777777" w:rsidR="00637207" w:rsidRDefault="00000000">
      <w:pPr>
        <w:pStyle w:val="Heading1"/>
      </w:pPr>
      <w:r>
        <w:t>13. Recommended Frontend Validation Flow</w:t>
      </w:r>
    </w:p>
    <w:p w14:paraId="6E63BCB9" w14:textId="77777777" w:rsidR="00637207" w:rsidRDefault="00000000">
      <w:r>
        <w:t>1. Require goal_selection_mode first.</w:t>
      </w:r>
    </w:p>
    <w:p w14:paraId="034BFC59" w14:textId="77777777" w:rsidR="00637207" w:rsidRDefault="00000000">
      <w:r>
        <w:t>2. When mode is instant/short/long, restrict goal picker to that type only. When mode is create_your_own, allow all three types and multiple selections.</w:t>
      </w:r>
    </w:p>
    <w:p w14:paraId="151C8E78" w14:textId="77777777" w:rsidR="00637207" w:rsidRDefault="00000000">
      <w:r>
        <w:t>3. For direct Instant mode, hide and clear family + insurance sections before constructing the request.</w:t>
      </w:r>
    </w:p>
    <w:p w14:paraId="0392448D" w14:textId="77777777" w:rsidR="00637207" w:rsidRDefault="00000000">
      <w:r>
        <w:t>4. For short/long/create_your_own, show marital/family logic and insurance logic.</w:t>
      </w:r>
    </w:p>
    <w:p w14:paraId="1D5C8D1F" w14:textId="77777777" w:rsidR="00637207" w:rsidRDefault="00000000">
      <w:r>
        <w:t>5. Validate customer profile and cashflow fields.</w:t>
      </w:r>
    </w:p>
    <w:p w14:paraId="029EA513" w14:textId="77777777" w:rsidR="00637207" w:rsidRDefault="00000000">
      <w:r>
        <w:t>6. Validate selected goals against the Goal Master, unique keys, exact label, amount, type, timeline, years/months, and customName for others.</w:t>
      </w:r>
    </w:p>
    <w:p w14:paraId="1B2F6FF8" w14:textId="77777777" w:rsidR="00637207" w:rsidRDefault="00000000">
      <w:r>
        <w:t>7. Validate optional assumptions only when values are entered.</w:t>
      </w:r>
    </w:p>
    <w:p w14:paraId="05E73B11" w14:textId="77777777" w:rsidR="00637207" w:rsidRDefault="00000000">
      <w:r>
        <w:t>8. Submit only after local validation passes; still display backend VAL_001 messages because backend is authoritative.</w:t>
      </w:r>
    </w:p>
    <w:p w14:paraId="12D1A79D" w14:textId="77777777" w:rsidR="00637207" w:rsidRDefault="00000000">
      <w:pPr>
        <w:pStyle w:val="Heading1"/>
      </w:pPr>
      <w:r>
        <w:t>14. Frontend Field Visibility / Requirement Matrix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637207" w14:paraId="7F593808" w14:textId="77777777">
        <w:trPr>
          <w:jc w:val="center"/>
        </w:trPr>
        <w:tc>
          <w:tcPr>
            <w:tcW w:w="2074" w:type="dxa"/>
            <w:shd w:val="clear" w:color="auto" w:fill="1F4E78"/>
            <w:vAlign w:val="center"/>
          </w:tcPr>
          <w:p w14:paraId="1017DA80" w14:textId="77777777" w:rsidR="00637207" w:rsidRDefault="00000000">
            <w:r>
              <w:rPr>
                <w:b/>
                <w:sz w:val="16"/>
              </w:rPr>
              <w:t>Field / section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7E261745" w14:textId="77777777" w:rsidR="00637207" w:rsidRDefault="00000000">
            <w:r>
              <w:rPr>
                <w:b/>
                <w:sz w:val="16"/>
              </w:rPr>
              <w:t>Instant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1657A9CE" w14:textId="77777777" w:rsidR="00637207" w:rsidRDefault="00000000">
            <w:r>
              <w:rPr>
                <w:b/>
                <w:sz w:val="16"/>
              </w:rPr>
              <w:t>Short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3C1A015A" w14:textId="77777777" w:rsidR="00637207" w:rsidRDefault="00000000">
            <w:r>
              <w:rPr>
                <w:b/>
                <w:sz w:val="16"/>
              </w:rPr>
              <w:t>Long</w:t>
            </w:r>
          </w:p>
        </w:tc>
        <w:tc>
          <w:tcPr>
            <w:tcW w:w="2074" w:type="dxa"/>
            <w:shd w:val="clear" w:color="auto" w:fill="1F4E78"/>
            <w:vAlign w:val="center"/>
          </w:tcPr>
          <w:p w14:paraId="4CB2B867" w14:textId="77777777" w:rsidR="00637207" w:rsidRDefault="00000000">
            <w:r>
              <w:rPr>
                <w:b/>
                <w:sz w:val="16"/>
              </w:rPr>
              <w:t>Create Your Own</w:t>
            </w:r>
          </w:p>
        </w:tc>
      </w:tr>
      <w:tr w:rsidR="00637207" w14:paraId="0E7B16A6" w14:textId="77777777">
        <w:trPr>
          <w:jc w:val="center"/>
        </w:trPr>
        <w:tc>
          <w:tcPr>
            <w:tcW w:w="2074" w:type="dxa"/>
            <w:vAlign w:val="center"/>
          </w:tcPr>
          <w:p w14:paraId="1CC78B56" w14:textId="77777777" w:rsidR="00637207" w:rsidRDefault="00000000">
            <w:r>
              <w:rPr>
                <w:sz w:val="15"/>
              </w:rPr>
              <w:t>goal_selection_mode</w:t>
            </w:r>
          </w:p>
        </w:tc>
        <w:tc>
          <w:tcPr>
            <w:tcW w:w="2074" w:type="dxa"/>
            <w:vAlign w:val="center"/>
          </w:tcPr>
          <w:p w14:paraId="2E392275" w14:textId="77777777" w:rsidR="00637207" w:rsidRDefault="00000000">
            <w:r>
              <w:rPr>
                <w:sz w:val="15"/>
              </w:rPr>
              <w:t>Required</w:t>
            </w:r>
          </w:p>
        </w:tc>
        <w:tc>
          <w:tcPr>
            <w:tcW w:w="2074" w:type="dxa"/>
            <w:vAlign w:val="center"/>
          </w:tcPr>
          <w:p w14:paraId="60EBAF87" w14:textId="77777777" w:rsidR="00637207" w:rsidRDefault="00000000">
            <w:r>
              <w:rPr>
                <w:sz w:val="15"/>
              </w:rPr>
              <w:t>Required</w:t>
            </w:r>
          </w:p>
        </w:tc>
        <w:tc>
          <w:tcPr>
            <w:tcW w:w="2074" w:type="dxa"/>
            <w:vAlign w:val="center"/>
          </w:tcPr>
          <w:p w14:paraId="4CB9C3C1" w14:textId="77777777" w:rsidR="00637207" w:rsidRDefault="00000000">
            <w:r>
              <w:rPr>
                <w:sz w:val="15"/>
              </w:rPr>
              <w:t>Required</w:t>
            </w:r>
          </w:p>
        </w:tc>
        <w:tc>
          <w:tcPr>
            <w:tcW w:w="2074" w:type="dxa"/>
            <w:vAlign w:val="center"/>
          </w:tcPr>
          <w:p w14:paraId="0D97AAAB" w14:textId="77777777" w:rsidR="00637207" w:rsidRDefault="00000000">
            <w:r>
              <w:rPr>
                <w:sz w:val="15"/>
              </w:rPr>
              <w:t>Required</w:t>
            </w:r>
          </w:p>
        </w:tc>
      </w:tr>
      <w:tr w:rsidR="00637207" w14:paraId="7706D638" w14:textId="77777777">
        <w:trPr>
          <w:jc w:val="center"/>
        </w:trPr>
        <w:tc>
          <w:tcPr>
            <w:tcW w:w="2074" w:type="dxa"/>
            <w:vAlign w:val="center"/>
          </w:tcPr>
          <w:p w14:paraId="23209E72" w14:textId="77777777" w:rsidR="00637207" w:rsidRDefault="00000000">
            <w:r>
              <w:rPr>
                <w:sz w:val="15"/>
              </w:rPr>
              <w:t>selected goals</w:t>
            </w:r>
          </w:p>
        </w:tc>
        <w:tc>
          <w:tcPr>
            <w:tcW w:w="2074" w:type="dxa"/>
            <w:vAlign w:val="center"/>
          </w:tcPr>
          <w:p w14:paraId="356B4179" w14:textId="77777777" w:rsidR="00637207" w:rsidRDefault="00000000">
            <w:r>
              <w:rPr>
                <w:sz w:val="15"/>
              </w:rPr>
              <w:t>Instant only</w:t>
            </w:r>
          </w:p>
        </w:tc>
        <w:tc>
          <w:tcPr>
            <w:tcW w:w="2074" w:type="dxa"/>
            <w:vAlign w:val="center"/>
          </w:tcPr>
          <w:p w14:paraId="6EBB926D" w14:textId="77777777" w:rsidR="00637207" w:rsidRDefault="00000000">
            <w:r>
              <w:rPr>
                <w:sz w:val="15"/>
              </w:rPr>
              <w:t>Short only</w:t>
            </w:r>
          </w:p>
        </w:tc>
        <w:tc>
          <w:tcPr>
            <w:tcW w:w="2074" w:type="dxa"/>
            <w:vAlign w:val="center"/>
          </w:tcPr>
          <w:p w14:paraId="2CED46C7" w14:textId="77777777" w:rsidR="00637207" w:rsidRDefault="00000000">
            <w:r>
              <w:rPr>
                <w:sz w:val="15"/>
              </w:rPr>
              <w:t>Long only</w:t>
            </w:r>
          </w:p>
        </w:tc>
        <w:tc>
          <w:tcPr>
            <w:tcW w:w="2074" w:type="dxa"/>
            <w:vAlign w:val="center"/>
          </w:tcPr>
          <w:p w14:paraId="25C0F86B" w14:textId="77777777" w:rsidR="00637207" w:rsidRDefault="00000000">
            <w:r>
              <w:rPr>
                <w:sz w:val="15"/>
              </w:rPr>
              <w:t>Any instant/short/long mix</w:t>
            </w:r>
          </w:p>
        </w:tc>
      </w:tr>
      <w:tr w:rsidR="00637207" w14:paraId="21EAC72C" w14:textId="77777777">
        <w:trPr>
          <w:jc w:val="center"/>
        </w:trPr>
        <w:tc>
          <w:tcPr>
            <w:tcW w:w="2074" w:type="dxa"/>
            <w:vAlign w:val="center"/>
          </w:tcPr>
          <w:p w14:paraId="5C5508C5" w14:textId="77777777" w:rsidR="00637207" w:rsidRDefault="00000000">
            <w:r>
              <w:rPr>
                <w:sz w:val="15"/>
              </w:rPr>
              <w:t>marital_status</w:t>
            </w:r>
          </w:p>
        </w:tc>
        <w:tc>
          <w:tcPr>
            <w:tcW w:w="2074" w:type="dxa"/>
            <w:vAlign w:val="center"/>
          </w:tcPr>
          <w:p w14:paraId="453E5318" w14:textId="77777777" w:rsidR="00637207" w:rsidRDefault="00000000">
            <w:r>
              <w:rPr>
                <w:sz w:val="15"/>
              </w:rPr>
              <w:t>Must be empty</w:t>
            </w:r>
          </w:p>
        </w:tc>
        <w:tc>
          <w:tcPr>
            <w:tcW w:w="2074" w:type="dxa"/>
            <w:vAlign w:val="center"/>
          </w:tcPr>
          <w:p w14:paraId="03069E48" w14:textId="77777777" w:rsidR="00637207" w:rsidRDefault="00000000">
            <w:r>
              <w:rPr>
                <w:sz w:val="15"/>
              </w:rPr>
              <w:t>Required: single/married</w:t>
            </w:r>
          </w:p>
        </w:tc>
        <w:tc>
          <w:tcPr>
            <w:tcW w:w="2074" w:type="dxa"/>
            <w:vAlign w:val="center"/>
          </w:tcPr>
          <w:p w14:paraId="2FF2EC7A" w14:textId="77777777" w:rsidR="00637207" w:rsidRDefault="00000000">
            <w:r>
              <w:rPr>
                <w:sz w:val="15"/>
              </w:rPr>
              <w:t>Required: single/married</w:t>
            </w:r>
          </w:p>
        </w:tc>
        <w:tc>
          <w:tcPr>
            <w:tcW w:w="2074" w:type="dxa"/>
            <w:vAlign w:val="center"/>
          </w:tcPr>
          <w:p w14:paraId="1566C045" w14:textId="77777777" w:rsidR="00637207" w:rsidRDefault="00000000">
            <w:r>
              <w:rPr>
                <w:sz w:val="15"/>
              </w:rPr>
              <w:t>Required: single/married</w:t>
            </w:r>
          </w:p>
        </w:tc>
      </w:tr>
      <w:tr w:rsidR="00637207" w14:paraId="1BE2F8DF" w14:textId="77777777">
        <w:trPr>
          <w:jc w:val="center"/>
        </w:trPr>
        <w:tc>
          <w:tcPr>
            <w:tcW w:w="2074" w:type="dxa"/>
            <w:vAlign w:val="center"/>
          </w:tcPr>
          <w:p w14:paraId="46E7ADFD" w14:textId="77777777" w:rsidR="00637207" w:rsidRDefault="00000000">
            <w:r>
              <w:rPr>
                <w:sz w:val="15"/>
              </w:rPr>
              <w:t>spouse fields</w:t>
            </w:r>
          </w:p>
        </w:tc>
        <w:tc>
          <w:tcPr>
            <w:tcW w:w="2074" w:type="dxa"/>
            <w:vAlign w:val="center"/>
          </w:tcPr>
          <w:p w14:paraId="410A95EE" w14:textId="77777777" w:rsidR="00637207" w:rsidRDefault="00000000">
            <w:r>
              <w:rPr>
                <w:sz w:val="15"/>
              </w:rPr>
              <w:t>Empty/0</w:t>
            </w:r>
          </w:p>
        </w:tc>
        <w:tc>
          <w:tcPr>
            <w:tcW w:w="2074" w:type="dxa"/>
            <w:vAlign w:val="center"/>
          </w:tcPr>
          <w:p w14:paraId="4E26AF31" w14:textId="77777777" w:rsidR="00637207" w:rsidRDefault="00000000">
            <w:r>
              <w:rPr>
                <w:sz w:val="15"/>
              </w:rPr>
              <w:t>Conditional</w:t>
            </w:r>
          </w:p>
        </w:tc>
        <w:tc>
          <w:tcPr>
            <w:tcW w:w="2074" w:type="dxa"/>
            <w:vAlign w:val="center"/>
          </w:tcPr>
          <w:p w14:paraId="3D1BBB93" w14:textId="77777777" w:rsidR="00637207" w:rsidRDefault="00000000">
            <w:r>
              <w:rPr>
                <w:sz w:val="15"/>
              </w:rPr>
              <w:t>Conditional</w:t>
            </w:r>
          </w:p>
        </w:tc>
        <w:tc>
          <w:tcPr>
            <w:tcW w:w="2074" w:type="dxa"/>
            <w:vAlign w:val="center"/>
          </w:tcPr>
          <w:p w14:paraId="6BF7C8E5" w14:textId="77777777" w:rsidR="00637207" w:rsidRDefault="00000000">
            <w:r>
              <w:rPr>
                <w:sz w:val="15"/>
              </w:rPr>
              <w:t>Conditional</w:t>
            </w:r>
          </w:p>
        </w:tc>
      </w:tr>
      <w:tr w:rsidR="00637207" w14:paraId="7F873206" w14:textId="77777777">
        <w:trPr>
          <w:jc w:val="center"/>
        </w:trPr>
        <w:tc>
          <w:tcPr>
            <w:tcW w:w="2074" w:type="dxa"/>
            <w:vAlign w:val="center"/>
          </w:tcPr>
          <w:p w14:paraId="6D724A44" w14:textId="77777777" w:rsidR="00637207" w:rsidRDefault="00000000">
            <w:r>
              <w:rPr>
                <w:sz w:val="15"/>
              </w:rPr>
              <w:t>children_count</w:t>
            </w:r>
          </w:p>
        </w:tc>
        <w:tc>
          <w:tcPr>
            <w:tcW w:w="2074" w:type="dxa"/>
            <w:vAlign w:val="center"/>
          </w:tcPr>
          <w:p w14:paraId="549808F0" w14:textId="77777777" w:rsidR="00637207" w:rsidRDefault="00000000">
            <w:r>
              <w:rPr>
                <w:sz w:val="15"/>
              </w:rPr>
              <w:t>Empty/0</w:t>
            </w:r>
          </w:p>
        </w:tc>
        <w:tc>
          <w:tcPr>
            <w:tcW w:w="2074" w:type="dxa"/>
            <w:vAlign w:val="center"/>
          </w:tcPr>
          <w:p w14:paraId="679BD127" w14:textId="77777777" w:rsidR="00637207" w:rsidRDefault="00000000">
            <w:r>
              <w:rPr>
                <w:sz w:val="15"/>
              </w:rPr>
              <w:t>Required, 0 allowed</w:t>
            </w:r>
          </w:p>
        </w:tc>
        <w:tc>
          <w:tcPr>
            <w:tcW w:w="2074" w:type="dxa"/>
            <w:vAlign w:val="center"/>
          </w:tcPr>
          <w:p w14:paraId="5FB3A992" w14:textId="77777777" w:rsidR="00637207" w:rsidRDefault="00000000">
            <w:r>
              <w:rPr>
                <w:sz w:val="15"/>
              </w:rPr>
              <w:t>Required, 0 allowed</w:t>
            </w:r>
          </w:p>
        </w:tc>
        <w:tc>
          <w:tcPr>
            <w:tcW w:w="2074" w:type="dxa"/>
            <w:vAlign w:val="center"/>
          </w:tcPr>
          <w:p w14:paraId="0A7D2F2B" w14:textId="77777777" w:rsidR="00637207" w:rsidRDefault="00000000">
            <w:r>
              <w:rPr>
                <w:sz w:val="15"/>
              </w:rPr>
              <w:t>Required, 0 allowed</w:t>
            </w:r>
          </w:p>
        </w:tc>
      </w:tr>
      <w:tr w:rsidR="00637207" w14:paraId="0BBE26D2" w14:textId="77777777">
        <w:trPr>
          <w:jc w:val="center"/>
        </w:trPr>
        <w:tc>
          <w:tcPr>
            <w:tcW w:w="2074" w:type="dxa"/>
            <w:vAlign w:val="center"/>
          </w:tcPr>
          <w:p w14:paraId="0097133C" w14:textId="77777777" w:rsidR="00637207" w:rsidRDefault="00000000">
            <w:r>
              <w:rPr>
                <w:sz w:val="15"/>
              </w:rPr>
              <w:t>dependents</w:t>
            </w:r>
          </w:p>
        </w:tc>
        <w:tc>
          <w:tcPr>
            <w:tcW w:w="2074" w:type="dxa"/>
            <w:vAlign w:val="center"/>
          </w:tcPr>
          <w:p w14:paraId="3EC98C6F" w14:textId="77777777" w:rsidR="00637207" w:rsidRDefault="00000000">
            <w:r>
              <w:rPr>
                <w:sz w:val="15"/>
              </w:rPr>
              <w:t>Empty/0</w:t>
            </w:r>
          </w:p>
        </w:tc>
        <w:tc>
          <w:tcPr>
            <w:tcW w:w="2074" w:type="dxa"/>
            <w:vAlign w:val="center"/>
          </w:tcPr>
          <w:p w14:paraId="551D5B89" w14:textId="77777777" w:rsidR="00637207" w:rsidRDefault="00000000">
            <w:r>
              <w:rPr>
                <w:sz w:val="15"/>
              </w:rPr>
              <w:t>Optional (defaults to 0)</w:t>
            </w:r>
          </w:p>
        </w:tc>
        <w:tc>
          <w:tcPr>
            <w:tcW w:w="2074" w:type="dxa"/>
            <w:vAlign w:val="center"/>
          </w:tcPr>
          <w:p w14:paraId="624D7A92" w14:textId="77777777" w:rsidR="00637207" w:rsidRDefault="00000000">
            <w:r>
              <w:rPr>
                <w:sz w:val="15"/>
              </w:rPr>
              <w:t>Optional (defaults to 0)</w:t>
            </w:r>
          </w:p>
        </w:tc>
        <w:tc>
          <w:tcPr>
            <w:tcW w:w="2074" w:type="dxa"/>
            <w:vAlign w:val="center"/>
          </w:tcPr>
          <w:p w14:paraId="51643125" w14:textId="77777777" w:rsidR="00637207" w:rsidRDefault="00000000">
            <w:r>
              <w:rPr>
                <w:sz w:val="15"/>
              </w:rPr>
              <w:t>Required</w:t>
            </w:r>
          </w:p>
        </w:tc>
      </w:tr>
      <w:tr w:rsidR="00637207" w14:paraId="38880F13" w14:textId="77777777">
        <w:trPr>
          <w:jc w:val="center"/>
        </w:trPr>
        <w:tc>
          <w:tcPr>
            <w:tcW w:w="2074" w:type="dxa"/>
            <w:vAlign w:val="center"/>
          </w:tcPr>
          <w:p w14:paraId="18E3F99E" w14:textId="77777777" w:rsidR="00637207" w:rsidRDefault="00000000">
            <w:r>
              <w:rPr>
                <w:sz w:val="15"/>
              </w:rPr>
              <w:t>child details</w:t>
            </w:r>
          </w:p>
        </w:tc>
        <w:tc>
          <w:tcPr>
            <w:tcW w:w="2074" w:type="dxa"/>
            <w:vAlign w:val="center"/>
          </w:tcPr>
          <w:p w14:paraId="7CEBE621" w14:textId="77777777" w:rsidR="00637207" w:rsidRDefault="00000000">
            <w:r>
              <w:rPr>
                <w:sz w:val="15"/>
              </w:rPr>
              <w:t>Not allowed</w:t>
            </w:r>
          </w:p>
        </w:tc>
        <w:tc>
          <w:tcPr>
            <w:tcW w:w="2074" w:type="dxa"/>
            <w:vAlign w:val="center"/>
          </w:tcPr>
          <w:p w14:paraId="00E887FD" w14:textId="77777777" w:rsidR="00637207" w:rsidRDefault="00000000">
            <w:r>
              <w:rPr>
                <w:sz w:val="15"/>
              </w:rPr>
              <w:t>Optional if count &gt;0</w:t>
            </w:r>
          </w:p>
        </w:tc>
        <w:tc>
          <w:tcPr>
            <w:tcW w:w="2074" w:type="dxa"/>
            <w:vAlign w:val="center"/>
          </w:tcPr>
          <w:p w14:paraId="73B59C18" w14:textId="77777777" w:rsidR="00637207" w:rsidRDefault="00000000">
            <w:r>
              <w:rPr>
                <w:sz w:val="15"/>
              </w:rPr>
              <w:t>Optional if count &gt;0</w:t>
            </w:r>
          </w:p>
        </w:tc>
        <w:tc>
          <w:tcPr>
            <w:tcW w:w="2074" w:type="dxa"/>
            <w:vAlign w:val="center"/>
          </w:tcPr>
          <w:p w14:paraId="193244DA" w14:textId="77777777" w:rsidR="00637207" w:rsidRDefault="00000000">
            <w:r>
              <w:rPr>
                <w:sz w:val="15"/>
              </w:rPr>
              <w:t>Optional if count &gt;0</w:t>
            </w:r>
          </w:p>
        </w:tc>
      </w:tr>
      <w:tr w:rsidR="00637207" w14:paraId="6FC093A0" w14:textId="77777777">
        <w:trPr>
          <w:jc w:val="center"/>
        </w:trPr>
        <w:tc>
          <w:tcPr>
            <w:tcW w:w="2074" w:type="dxa"/>
            <w:vAlign w:val="center"/>
          </w:tcPr>
          <w:p w14:paraId="56B7285D" w14:textId="77777777" w:rsidR="00637207" w:rsidRDefault="00000000">
            <w:r>
              <w:rPr>
                <w:sz w:val="15"/>
              </w:rPr>
              <w:t>insurance</w:t>
            </w:r>
          </w:p>
        </w:tc>
        <w:tc>
          <w:tcPr>
            <w:tcW w:w="2074" w:type="dxa"/>
            <w:vAlign w:val="center"/>
          </w:tcPr>
          <w:p w14:paraId="4B94572B" w14:textId="77777777" w:rsidR="00637207" w:rsidRDefault="00000000">
            <w:r>
              <w:rPr>
                <w:sz w:val="15"/>
              </w:rPr>
              <w:t>Not allowed</w:t>
            </w:r>
          </w:p>
        </w:tc>
        <w:tc>
          <w:tcPr>
            <w:tcW w:w="2074" w:type="dxa"/>
            <w:vAlign w:val="center"/>
          </w:tcPr>
          <w:p w14:paraId="14E0EF3B" w14:textId="77777777" w:rsidR="00637207" w:rsidRDefault="00000000">
            <w:r>
              <w:rPr>
                <w:sz w:val="15"/>
              </w:rPr>
              <w:t>Allowed + validated</w:t>
            </w:r>
          </w:p>
        </w:tc>
        <w:tc>
          <w:tcPr>
            <w:tcW w:w="2074" w:type="dxa"/>
            <w:vAlign w:val="center"/>
          </w:tcPr>
          <w:p w14:paraId="14465F69" w14:textId="77777777" w:rsidR="00637207" w:rsidRDefault="00000000">
            <w:r>
              <w:rPr>
                <w:sz w:val="15"/>
              </w:rPr>
              <w:t>Allowed + validated</w:t>
            </w:r>
          </w:p>
        </w:tc>
        <w:tc>
          <w:tcPr>
            <w:tcW w:w="2074" w:type="dxa"/>
            <w:vAlign w:val="center"/>
          </w:tcPr>
          <w:p w14:paraId="6AC702BA" w14:textId="77777777" w:rsidR="00637207" w:rsidRDefault="00000000">
            <w:r>
              <w:rPr>
                <w:sz w:val="15"/>
              </w:rPr>
              <w:t>Allowed + validated</w:t>
            </w:r>
          </w:p>
        </w:tc>
      </w:tr>
    </w:tbl>
    <w:p w14:paraId="49EC5D48" w14:textId="77777777" w:rsidR="00637207" w:rsidRDefault="00637207">
      <w:pPr>
        <w:spacing w:after="40"/>
      </w:pPr>
    </w:p>
    <w:p w14:paraId="0BC36C40" w14:textId="77777777" w:rsidR="00637207" w:rsidRDefault="00000000">
      <w:pPr>
        <w:pStyle w:val="Heading1"/>
      </w:pPr>
      <w:r>
        <w:lastRenderedPageBreak/>
        <w:t>15. Non-Validation Error Codes for Frontend</w:t>
      </w:r>
    </w:p>
    <w:p w14:paraId="631C859A" w14:textId="77777777" w:rsidR="00637207" w:rsidRDefault="00000000">
      <w:r>
        <w:t>These errors generally cannot be prevented with form validation. Frontend should show a safe error message, retain user input, and allow retry where appropriate.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637207" w14:paraId="45A68404" w14:textId="77777777">
        <w:trPr>
          <w:jc w:val="center"/>
        </w:trPr>
        <w:tc>
          <w:tcPr>
            <w:tcW w:w="3456" w:type="dxa"/>
            <w:shd w:val="clear" w:color="auto" w:fill="1F4E78"/>
            <w:vAlign w:val="center"/>
          </w:tcPr>
          <w:p w14:paraId="583E412E" w14:textId="77777777" w:rsidR="00637207" w:rsidRDefault="00000000">
            <w:r>
              <w:rPr>
                <w:b/>
                <w:sz w:val="16"/>
              </w:rPr>
              <w:t>Code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6757728D" w14:textId="77777777" w:rsidR="00637207" w:rsidRDefault="00000000">
            <w:r>
              <w:rPr>
                <w:b/>
                <w:sz w:val="16"/>
              </w:rPr>
              <w:t>Meaning / module</w:t>
            </w:r>
          </w:p>
        </w:tc>
        <w:tc>
          <w:tcPr>
            <w:tcW w:w="3456" w:type="dxa"/>
            <w:shd w:val="clear" w:color="auto" w:fill="1F4E78"/>
            <w:vAlign w:val="center"/>
          </w:tcPr>
          <w:p w14:paraId="20D27A32" w14:textId="77777777" w:rsidR="00637207" w:rsidRDefault="00000000">
            <w:r>
              <w:rPr>
                <w:b/>
                <w:sz w:val="16"/>
              </w:rPr>
              <w:t>Typical handling</w:t>
            </w:r>
          </w:p>
        </w:tc>
      </w:tr>
      <w:tr w:rsidR="00637207" w14:paraId="43E0F86F" w14:textId="77777777">
        <w:trPr>
          <w:jc w:val="center"/>
        </w:trPr>
        <w:tc>
          <w:tcPr>
            <w:tcW w:w="3456" w:type="dxa"/>
            <w:vAlign w:val="center"/>
          </w:tcPr>
          <w:p w14:paraId="20235B9B" w14:textId="77777777" w:rsidR="00637207" w:rsidRDefault="00000000">
            <w:r>
              <w:rPr>
                <w:sz w:val="15"/>
              </w:rPr>
              <w:t>FP_CALC_001</w:t>
            </w:r>
          </w:p>
        </w:tc>
        <w:tc>
          <w:tcPr>
            <w:tcW w:w="3456" w:type="dxa"/>
            <w:vAlign w:val="center"/>
          </w:tcPr>
          <w:p w14:paraId="077E0E19" w14:textId="77777777" w:rsidR="00637207" w:rsidRDefault="00000000">
            <w:r>
              <w:rPr>
                <w:sz w:val="15"/>
              </w:rPr>
              <w:t>Planning/calculation engine failure</w:t>
            </w:r>
          </w:p>
        </w:tc>
        <w:tc>
          <w:tcPr>
            <w:tcW w:w="3456" w:type="dxa"/>
            <w:vAlign w:val="center"/>
          </w:tcPr>
          <w:p w14:paraId="09EF7ED2" w14:textId="77777777" w:rsidR="00637207" w:rsidRDefault="00000000">
            <w:r>
              <w:rPr>
                <w:sz w:val="15"/>
              </w:rPr>
              <w:t>Show generic calculation failure; allow retry.</w:t>
            </w:r>
          </w:p>
        </w:tc>
      </w:tr>
      <w:tr w:rsidR="00637207" w14:paraId="54AA6B8E" w14:textId="77777777">
        <w:trPr>
          <w:jc w:val="center"/>
        </w:trPr>
        <w:tc>
          <w:tcPr>
            <w:tcW w:w="3456" w:type="dxa"/>
            <w:vAlign w:val="center"/>
          </w:tcPr>
          <w:p w14:paraId="28A7925E" w14:textId="77777777" w:rsidR="00637207" w:rsidRDefault="00000000">
            <w:r>
              <w:rPr>
                <w:sz w:val="15"/>
              </w:rPr>
              <w:t>FP_CALC_INVALID_RESPONSE</w:t>
            </w:r>
          </w:p>
        </w:tc>
        <w:tc>
          <w:tcPr>
            <w:tcW w:w="3456" w:type="dxa"/>
            <w:vAlign w:val="center"/>
          </w:tcPr>
          <w:p w14:paraId="3FA6E409" w14:textId="77777777" w:rsidR="00637207" w:rsidRDefault="00000000">
            <w:r>
              <w:rPr>
                <w:sz w:val="15"/>
              </w:rPr>
              <w:t>Invalid calculation response</w:t>
            </w:r>
          </w:p>
        </w:tc>
        <w:tc>
          <w:tcPr>
            <w:tcW w:w="3456" w:type="dxa"/>
            <w:vAlign w:val="center"/>
          </w:tcPr>
          <w:p w14:paraId="0086F67B" w14:textId="77777777" w:rsidR="00637207" w:rsidRDefault="00000000">
            <w:r>
              <w:rPr>
                <w:sz w:val="15"/>
              </w:rPr>
              <w:t>Generic service error; allow retry/support escalation.</w:t>
            </w:r>
          </w:p>
        </w:tc>
      </w:tr>
      <w:tr w:rsidR="00637207" w14:paraId="14055DF9" w14:textId="77777777">
        <w:trPr>
          <w:jc w:val="center"/>
        </w:trPr>
        <w:tc>
          <w:tcPr>
            <w:tcW w:w="3456" w:type="dxa"/>
            <w:vAlign w:val="center"/>
          </w:tcPr>
          <w:p w14:paraId="28ECFA22" w14:textId="77777777" w:rsidR="00637207" w:rsidRDefault="00000000">
            <w:r>
              <w:rPr>
                <w:sz w:val="15"/>
              </w:rPr>
              <w:t>FP_RESPONSE_ERROR</w:t>
            </w:r>
          </w:p>
        </w:tc>
        <w:tc>
          <w:tcPr>
            <w:tcW w:w="3456" w:type="dxa"/>
            <w:vAlign w:val="center"/>
          </w:tcPr>
          <w:p w14:paraId="2644BD99" w14:textId="77777777" w:rsidR="00637207" w:rsidRDefault="00000000">
            <w:r>
              <w:rPr>
                <w:sz w:val="15"/>
              </w:rPr>
              <w:t>Response serialization error</w:t>
            </w:r>
          </w:p>
        </w:tc>
        <w:tc>
          <w:tcPr>
            <w:tcW w:w="3456" w:type="dxa"/>
            <w:vAlign w:val="center"/>
          </w:tcPr>
          <w:p w14:paraId="362A68DB" w14:textId="77777777" w:rsidR="00637207" w:rsidRDefault="00000000">
            <w:r>
              <w:rPr>
                <w:sz w:val="15"/>
              </w:rPr>
              <w:t>Generic service error.</w:t>
            </w:r>
          </w:p>
        </w:tc>
      </w:tr>
      <w:tr w:rsidR="00637207" w14:paraId="7244F370" w14:textId="77777777">
        <w:trPr>
          <w:jc w:val="center"/>
        </w:trPr>
        <w:tc>
          <w:tcPr>
            <w:tcW w:w="3456" w:type="dxa"/>
            <w:vAlign w:val="center"/>
          </w:tcPr>
          <w:p w14:paraId="2CF2C6B7" w14:textId="77777777" w:rsidR="00637207" w:rsidRDefault="00000000">
            <w:r>
              <w:rPr>
                <w:sz w:val="15"/>
              </w:rPr>
              <w:t>FP_STORAGE_ERROR</w:t>
            </w:r>
          </w:p>
        </w:tc>
        <w:tc>
          <w:tcPr>
            <w:tcW w:w="3456" w:type="dxa"/>
            <w:vAlign w:val="center"/>
          </w:tcPr>
          <w:p w14:paraId="78BE293A" w14:textId="77777777" w:rsidR="00637207" w:rsidRDefault="00000000">
            <w:r>
              <w:rPr>
                <w:sz w:val="15"/>
              </w:rPr>
              <w:t>Database/storage failure</w:t>
            </w:r>
          </w:p>
        </w:tc>
        <w:tc>
          <w:tcPr>
            <w:tcW w:w="3456" w:type="dxa"/>
            <w:vAlign w:val="center"/>
          </w:tcPr>
          <w:p w14:paraId="3240929A" w14:textId="77777777" w:rsidR="00637207" w:rsidRDefault="00000000">
            <w:r>
              <w:rPr>
                <w:sz w:val="15"/>
              </w:rPr>
              <w:t>Inform user request could not be stored; retry.</w:t>
            </w:r>
          </w:p>
        </w:tc>
      </w:tr>
      <w:tr w:rsidR="00637207" w14:paraId="5F83AD64" w14:textId="77777777">
        <w:trPr>
          <w:jc w:val="center"/>
        </w:trPr>
        <w:tc>
          <w:tcPr>
            <w:tcW w:w="3456" w:type="dxa"/>
            <w:vAlign w:val="center"/>
          </w:tcPr>
          <w:p w14:paraId="5A3BF331" w14:textId="77777777" w:rsidR="00637207" w:rsidRDefault="00000000">
            <w:r>
              <w:rPr>
                <w:sz w:val="15"/>
              </w:rPr>
              <w:t>FP_REPORT_001</w:t>
            </w:r>
          </w:p>
        </w:tc>
        <w:tc>
          <w:tcPr>
            <w:tcW w:w="3456" w:type="dxa"/>
            <w:vAlign w:val="center"/>
          </w:tcPr>
          <w:p w14:paraId="48ED8108" w14:textId="77777777" w:rsidR="00637207" w:rsidRDefault="00000000">
            <w:r>
              <w:rPr>
                <w:sz w:val="15"/>
              </w:rPr>
              <w:t>PDF generation failure</w:t>
            </w:r>
          </w:p>
        </w:tc>
        <w:tc>
          <w:tcPr>
            <w:tcW w:w="3456" w:type="dxa"/>
            <w:vAlign w:val="center"/>
          </w:tcPr>
          <w:p w14:paraId="5A7BEEC4" w14:textId="77777777" w:rsidR="00637207" w:rsidRDefault="00000000">
            <w:r>
              <w:rPr>
                <w:sz w:val="15"/>
              </w:rPr>
              <w:t>JSON may exist; show PDF generation failure/retry download.</w:t>
            </w:r>
          </w:p>
        </w:tc>
      </w:tr>
      <w:tr w:rsidR="00637207" w14:paraId="7351218F" w14:textId="77777777">
        <w:trPr>
          <w:jc w:val="center"/>
        </w:trPr>
        <w:tc>
          <w:tcPr>
            <w:tcW w:w="3456" w:type="dxa"/>
            <w:vAlign w:val="center"/>
          </w:tcPr>
          <w:p w14:paraId="599FCD83" w14:textId="77777777" w:rsidR="00637207" w:rsidRDefault="00000000">
            <w:r>
              <w:rPr>
                <w:sz w:val="15"/>
              </w:rPr>
              <w:t>FP_STORAGE_001</w:t>
            </w:r>
          </w:p>
        </w:tc>
        <w:tc>
          <w:tcPr>
            <w:tcW w:w="3456" w:type="dxa"/>
            <w:vAlign w:val="center"/>
          </w:tcPr>
          <w:p w14:paraId="629C01EA" w14:textId="77777777" w:rsidR="00637207" w:rsidRDefault="00000000">
            <w:r>
              <w:rPr>
                <w:sz w:val="15"/>
              </w:rPr>
              <w:t>S3/object-storage failure</w:t>
            </w:r>
          </w:p>
        </w:tc>
        <w:tc>
          <w:tcPr>
            <w:tcW w:w="3456" w:type="dxa"/>
            <w:vAlign w:val="center"/>
          </w:tcPr>
          <w:p w14:paraId="16025A5B" w14:textId="77777777" w:rsidR="00637207" w:rsidRDefault="00000000">
            <w:r>
              <w:rPr>
                <w:sz w:val="15"/>
              </w:rPr>
              <w:t>Show report storage/download issue.</w:t>
            </w:r>
          </w:p>
        </w:tc>
      </w:tr>
      <w:tr w:rsidR="00637207" w14:paraId="336462CB" w14:textId="77777777">
        <w:trPr>
          <w:jc w:val="center"/>
        </w:trPr>
        <w:tc>
          <w:tcPr>
            <w:tcW w:w="3456" w:type="dxa"/>
            <w:vAlign w:val="center"/>
          </w:tcPr>
          <w:p w14:paraId="0A815640" w14:textId="77777777" w:rsidR="00637207" w:rsidRDefault="00000000">
            <w:r>
              <w:rPr>
                <w:sz w:val="15"/>
              </w:rPr>
              <w:t>FP_EMAIL_001</w:t>
            </w:r>
          </w:p>
        </w:tc>
        <w:tc>
          <w:tcPr>
            <w:tcW w:w="3456" w:type="dxa"/>
            <w:vAlign w:val="center"/>
          </w:tcPr>
          <w:p w14:paraId="1ED68CED" w14:textId="77777777" w:rsidR="00637207" w:rsidRDefault="00000000">
            <w:r>
              <w:rPr>
                <w:sz w:val="15"/>
              </w:rPr>
              <w:t>Email delivery failure</w:t>
            </w:r>
          </w:p>
        </w:tc>
        <w:tc>
          <w:tcPr>
            <w:tcW w:w="3456" w:type="dxa"/>
            <w:vAlign w:val="center"/>
          </w:tcPr>
          <w:p w14:paraId="27E91200" w14:textId="77777777" w:rsidR="00637207" w:rsidRDefault="00000000">
            <w:r>
              <w:rPr>
                <w:sz w:val="15"/>
              </w:rPr>
              <w:t>Report may still exist; show email-specific failure.</w:t>
            </w:r>
          </w:p>
        </w:tc>
      </w:tr>
      <w:tr w:rsidR="00637207" w14:paraId="2B098B10" w14:textId="77777777">
        <w:trPr>
          <w:jc w:val="center"/>
        </w:trPr>
        <w:tc>
          <w:tcPr>
            <w:tcW w:w="3456" w:type="dxa"/>
            <w:vAlign w:val="center"/>
          </w:tcPr>
          <w:p w14:paraId="2D2EC297" w14:textId="77777777" w:rsidR="00637207" w:rsidRDefault="00000000">
            <w:r>
              <w:rPr>
                <w:sz w:val="15"/>
              </w:rPr>
              <w:t>FP_LIST_500</w:t>
            </w:r>
          </w:p>
        </w:tc>
        <w:tc>
          <w:tcPr>
            <w:tcW w:w="3456" w:type="dxa"/>
            <w:vAlign w:val="center"/>
          </w:tcPr>
          <w:p w14:paraId="75EBE136" w14:textId="77777777" w:rsidR="00637207" w:rsidRDefault="00000000">
            <w:r>
              <w:rPr>
                <w:sz w:val="15"/>
              </w:rPr>
              <w:t>Report list fetch failure</w:t>
            </w:r>
          </w:p>
        </w:tc>
        <w:tc>
          <w:tcPr>
            <w:tcW w:w="3456" w:type="dxa"/>
            <w:vAlign w:val="center"/>
          </w:tcPr>
          <w:p w14:paraId="752BC3F5" w14:textId="77777777" w:rsidR="00637207" w:rsidRDefault="00000000">
            <w:r>
              <w:rPr>
                <w:sz w:val="15"/>
              </w:rPr>
              <w:t>Show list loading error/retry.</w:t>
            </w:r>
          </w:p>
        </w:tc>
      </w:tr>
      <w:tr w:rsidR="00637207" w14:paraId="6161B5AC" w14:textId="77777777">
        <w:trPr>
          <w:jc w:val="center"/>
        </w:trPr>
        <w:tc>
          <w:tcPr>
            <w:tcW w:w="3456" w:type="dxa"/>
            <w:vAlign w:val="center"/>
          </w:tcPr>
          <w:p w14:paraId="28289E6F" w14:textId="77777777" w:rsidR="00637207" w:rsidRDefault="00000000">
            <w:r>
              <w:rPr>
                <w:sz w:val="15"/>
              </w:rPr>
              <w:t>FP_404</w:t>
            </w:r>
          </w:p>
        </w:tc>
        <w:tc>
          <w:tcPr>
            <w:tcW w:w="3456" w:type="dxa"/>
            <w:vAlign w:val="center"/>
          </w:tcPr>
          <w:p w14:paraId="3952D5F3" w14:textId="77777777" w:rsidR="00637207" w:rsidRDefault="00000000">
            <w:r>
              <w:rPr>
                <w:sz w:val="15"/>
              </w:rPr>
              <w:t>Generated report not found</w:t>
            </w:r>
          </w:p>
        </w:tc>
        <w:tc>
          <w:tcPr>
            <w:tcW w:w="3456" w:type="dxa"/>
            <w:vAlign w:val="center"/>
          </w:tcPr>
          <w:p w14:paraId="39E6AC03" w14:textId="77777777" w:rsidR="00637207" w:rsidRDefault="00000000">
            <w:r>
              <w:rPr>
                <w:sz w:val="15"/>
              </w:rPr>
              <w:t>Show report unavailable/not found.</w:t>
            </w:r>
          </w:p>
        </w:tc>
      </w:tr>
      <w:tr w:rsidR="00637207" w14:paraId="3648E52C" w14:textId="77777777">
        <w:trPr>
          <w:jc w:val="center"/>
        </w:trPr>
        <w:tc>
          <w:tcPr>
            <w:tcW w:w="3456" w:type="dxa"/>
            <w:vAlign w:val="center"/>
          </w:tcPr>
          <w:p w14:paraId="7C83655E" w14:textId="77777777" w:rsidR="00637207" w:rsidRDefault="00000000">
            <w:r>
              <w:rPr>
                <w:sz w:val="15"/>
              </w:rPr>
              <w:t>VAL_001</w:t>
            </w:r>
          </w:p>
        </w:tc>
        <w:tc>
          <w:tcPr>
            <w:tcW w:w="3456" w:type="dxa"/>
            <w:vAlign w:val="center"/>
          </w:tcPr>
          <w:p w14:paraId="57D4B7D7" w14:textId="77777777" w:rsidR="00637207" w:rsidRDefault="00000000">
            <w:r>
              <w:rPr>
                <w:sz w:val="15"/>
              </w:rPr>
              <w:t>Input validation / request format failure</w:t>
            </w:r>
          </w:p>
        </w:tc>
        <w:tc>
          <w:tcPr>
            <w:tcW w:w="3456" w:type="dxa"/>
            <w:vAlign w:val="center"/>
          </w:tcPr>
          <w:p w14:paraId="169D9424" w14:textId="77777777" w:rsidR="00637207" w:rsidRDefault="00000000">
            <w:r>
              <w:rPr>
                <w:sz w:val="15"/>
              </w:rPr>
              <w:t>Map to fields/sections; prevent when possible.</w:t>
            </w:r>
          </w:p>
        </w:tc>
      </w:tr>
    </w:tbl>
    <w:p w14:paraId="258C9663" w14:textId="77777777" w:rsidR="00637207" w:rsidRDefault="00637207">
      <w:pPr>
        <w:spacing w:after="40"/>
      </w:pPr>
    </w:p>
    <w:p w14:paraId="1D721FCB" w14:textId="77777777" w:rsidR="00637207" w:rsidRDefault="00000000">
      <w:pPr>
        <w:pStyle w:val="Heading1"/>
      </w:pPr>
      <w:r>
        <w:t>16. Implementation Notes for Frontend Team</w:t>
      </w:r>
    </w:p>
    <w:p w14:paraId="3E3A81B1" w14:textId="77777777" w:rsidR="00637207" w:rsidRDefault="00000000">
      <w:pPr>
        <w:pStyle w:val="ListBullet"/>
        <w:spacing w:after="20"/>
      </w:pPr>
      <w:r>
        <w:t>Do not derive validation only from selected_goals_json. goal_selection_mode controls the top-level flow.</w:t>
      </w:r>
    </w:p>
    <w:p w14:paraId="658E400F" w14:textId="77777777" w:rsidR="00637207" w:rsidRDefault="00000000">
      <w:pPr>
        <w:pStyle w:val="ListBullet"/>
        <w:spacing w:after="20"/>
      </w:pPr>
      <w:r>
        <w:t>For create_your_own, never apply Instant-only family/insurance restrictions just because all selected child goals happen to be instant.</w:t>
      </w:r>
    </w:p>
    <w:p w14:paraId="1D3C7AB5" w14:textId="77777777" w:rsidR="00637207" w:rsidRDefault="00000000">
      <w:pPr>
        <w:pStyle w:val="ListBullet"/>
        <w:spacing w:after="20"/>
      </w:pPr>
      <w:r>
        <w:t>Use exact Goal Master key + label pairs. Backend label comparison is exact after trimming in the main validator.</w:t>
      </w:r>
    </w:p>
    <w:p w14:paraId="343C43E0" w14:textId="77777777" w:rsidR="00637207" w:rsidRDefault="00000000">
      <w:pPr>
        <w:pStyle w:val="ListBullet"/>
        <w:spacing w:after="20"/>
      </w:pPr>
      <w:r>
        <w:t>Clear hidden conditional values before submit. Hidden stale values can trigger backend validation.</w:t>
      </w:r>
    </w:p>
    <w:p w14:paraId="0704C537" w14:textId="77777777" w:rsidR="00637207" w:rsidRDefault="00000000">
      <w:pPr>
        <w:pStyle w:val="ListBullet"/>
        <w:spacing w:after="20"/>
      </w:pPr>
      <w:r>
        <w:t>For dynamic child fields, use child_1_name, child_1_age, child_2_name, child_2_age, etc. Do not submit indices greater than children_count.</w:t>
      </w:r>
    </w:p>
    <w:p w14:paraId="5D0E847A" w14:textId="77777777" w:rsidR="00637207" w:rsidRDefault="00000000">
      <w:pPr>
        <w:pStyle w:val="ListBullet"/>
        <w:spacing w:after="20"/>
      </w:pPr>
      <w:r>
        <w:t>Prefer selected_goals_json as a normal JSON array; backend also supports a stringified array only for legacy compatibility.</w:t>
      </w:r>
    </w:p>
    <w:p w14:paraId="10FD30B0" w14:textId="77777777" w:rsidR="00637207" w:rsidRDefault="00000000">
      <w:pPr>
        <w:pStyle w:val="ListBullet"/>
        <w:spacing w:after="20"/>
      </w:pPr>
      <w:r>
        <w:t>Backend validation order means the first failing rule is usually returned. Frontend may show multiple local errors at once, but should preserve the backend message if API rejects the payload.</w:t>
      </w:r>
    </w:p>
    <w:p w14:paraId="5C4186C9" w14:textId="77777777" w:rsidR="00637207" w:rsidRDefault="00000000">
      <w:pPr>
        <w:pStyle w:val="Heading1"/>
      </w:pPr>
      <w:r>
        <w:t>17. Example: Direct Instant vs Create Your Own</w:t>
      </w:r>
    </w:p>
    <w:p w14:paraId="58DCA55C" w14:textId="77777777" w:rsidR="00637207" w:rsidRDefault="00000000">
      <w:pPr>
        <w:pStyle w:val="Heading2"/>
      </w:pPr>
      <w:r>
        <w:t>Direct Instant - family and insurance must be empty/zero</w:t>
      </w:r>
    </w:p>
    <w:p w14:paraId="23C09A2F" w14:textId="77777777" w:rsidR="00637207" w:rsidRDefault="00000000">
      <w:pPr>
        <w:spacing w:after="100"/>
        <w:ind w:left="360" w:righ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"goal_selection_mode": "instant",</w:t>
      </w:r>
      <w:r>
        <w:rPr>
          <w:rFonts w:ascii="Consolas" w:hAnsi="Consolas"/>
          <w:sz w:val="16"/>
        </w:rPr>
        <w:br/>
        <w:t xml:space="preserve">  "marital_status": "",</w:t>
      </w:r>
      <w:r>
        <w:rPr>
          <w:rFonts w:ascii="Consolas" w:hAnsi="Consolas"/>
          <w:sz w:val="16"/>
        </w:rPr>
        <w:br/>
        <w:t xml:space="preserve">  "spouse_age": 0,</w:t>
      </w:r>
      <w:r>
        <w:rPr>
          <w:rFonts w:ascii="Consolas" w:hAnsi="Consolas"/>
          <w:sz w:val="16"/>
        </w:rPr>
        <w:br/>
        <w:t xml:space="preserve">  "spouse_income": 0,</w:t>
      </w:r>
      <w:r>
        <w:rPr>
          <w:rFonts w:ascii="Consolas" w:hAnsi="Consolas"/>
          <w:sz w:val="16"/>
        </w:rPr>
        <w:br/>
        <w:t xml:space="preserve">  "children_count": 0,</w:t>
      </w:r>
      <w:r>
        <w:rPr>
          <w:rFonts w:ascii="Consolas" w:hAnsi="Consolas"/>
          <w:sz w:val="16"/>
        </w:rPr>
        <w:br/>
        <w:t xml:space="preserve">  "dependents": 0,</w:t>
      </w:r>
      <w:r>
        <w:rPr>
          <w:rFonts w:ascii="Consolas" w:hAnsi="Consolas"/>
          <w:sz w:val="16"/>
        </w:rPr>
        <w:br/>
        <w:t xml:space="preserve">  "existing_life_term": false,</w:t>
      </w:r>
      <w:r>
        <w:rPr>
          <w:rFonts w:ascii="Consolas" w:hAnsi="Consolas"/>
          <w:sz w:val="16"/>
        </w:rPr>
        <w:br/>
        <w:t xml:space="preserve">  "existing_life_term_cover": 0,</w:t>
      </w:r>
      <w:r>
        <w:rPr>
          <w:rFonts w:ascii="Consolas" w:hAnsi="Consolas"/>
          <w:sz w:val="16"/>
        </w:rPr>
        <w:br/>
        <w:t xml:space="preserve">  "selected_goals_json": [{"key":"iphone","label":"iPhone","type":"instant","timeline":"12 Months","amount":90000,"years":0,"months":12}]</w:t>
      </w:r>
      <w:r>
        <w:rPr>
          <w:rFonts w:ascii="Consolas" w:hAnsi="Consolas"/>
          <w:sz w:val="16"/>
        </w:rPr>
        <w:br/>
        <w:t>}</w:t>
      </w:r>
    </w:p>
    <w:p w14:paraId="2EE7B5CC" w14:textId="77777777" w:rsidR="00637207" w:rsidRDefault="00000000">
      <w:pPr>
        <w:pStyle w:val="Heading2"/>
      </w:pPr>
      <w:r>
        <w:t>Create Your Own - family and insurance allowed, even with Instant child goals</w:t>
      </w:r>
    </w:p>
    <w:p w14:paraId="0A3619D8" w14:textId="77777777" w:rsidR="00637207" w:rsidRDefault="00000000">
      <w:pPr>
        <w:spacing w:after="100"/>
        <w:ind w:left="360" w:right="360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"goal_selection_mode": "create_your_own",</w:t>
      </w:r>
      <w:r>
        <w:rPr>
          <w:rFonts w:ascii="Consolas" w:hAnsi="Consolas"/>
          <w:sz w:val="16"/>
        </w:rPr>
        <w:br/>
        <w:t xml:space="preserve">  "marital_status": "married",</w:t>
      </w:r>
      <w:r>
        <w:rPr>
          <w:rFonts w:ascii="Consolas" w:hAnsi="Consolas"/>
          <w:sz w:val="16"/>
        </w:rPr>
        <w:br/>
        <w:t xml:space="preserve">  "spouse_age": 30,</w:t>
      </w:r>
      <w:r>
        <w:rPr>
          <w:rFonts w:ascii="Consolas" w:hAnsi="Consolas"/>
          <w:sz w:val="16"/>
        </w:rPr>
        <w:br/>
        <w:t xml:space="preserve">  "children_count": 1,</w:t>
      </w:r>
      <w:r>
        <w:rPr>
          <w:rFonts w:ascii="Consolas" w:hAnsi="Consolas"/>
          <w:sz w:val="16"/>
        </w:rPr>
        <w:br/>
        <w:t xml:space="preserve">  "dependents": 1,</w:t>
      </w:r>
      <w:r>
        <w:rPr>
          <w:rFonts w:ascii="Consolas" w:hAnsi="Consolas"/>
          <w:sz w:val="16"/>
        </w:rPr>
        <w:br/>
        <w:t xml:space="preserve">  "existing_life_term": true,</w:t>
      </w:r>
      <w:r>
        <w:rPr>
          <w:rFonts w:ascii="Consolas" w:hAnsi="Consolas"/>
          <w:sz w:val="16"/>
        </w:rPr>
        <w:br/>
        <w:t xml:space="preserve">  "existing_life_term_cover": 10000000,</w:t>
      </w:r>
      <w:r>
        <w:rPr>
          <w:rFonts w:ascii="Consolas" w:hAnsi="Consolas"/>
          <w:sz w:val="16"/>
        </w:rPr>
        <w:br/>
        <w:t xml:space="preserve">  "selected_goals_json": [{"key":"iphone","label":"iPhone","type":"instant","timeline":"12 </w:t>
      </w:r>
      <w:r>
        <w:rPr>
          <w:rFonts w:ascii="Consolas" w:hAnsi="Consolas"/>
          <w:sz w:val="16"/>
        </w:rPr>
        <w:lastRenderedPageBreak/>
        <w:t>Months","amount":90000,"years":0,"months":12}]</w:t>
      </w:r>
      <w:r>
        <w:rPr>
          <w:rFonts w:ascii="Consolas" w:hAnsi="Consolas"/>
          <w:sz w:val="16"/>
        </w:rPr>
        <w:br/>
        <w:t>}</w:t>
      </w:r>
    </w:p>
    <w:sectPr w:rsidR="00637207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B13A3E" w14:textId="77777777" w:rsidR="0086344A" w:rsidRDefault="0086344A">
      <w:pPr>
        <w:spacing w:after="0" w:line="240" w:lineRule="auto"/>
      </w:pPr>
      <w:r>
        <w:separator/>
      </w:r>
    </w:p>
  </w:endnote>
  <w:endnote w:type="continuationSeparator" w:id="0">
    <w:p w14:paraId="013B32BF" w14:textId="77777777" w:rsidR="0086344A" w:rsidRDefault="008634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2A8BAF0" w14:textId="77777777" w:rsidR="00637207" w:rsidRDefault="00000000">
    <w:pPr>
      <w:pStyle w:val="Footer"/>
      <w:jc w:val="center"/>
    </w:pPr>
    <w:proofErr w:type="spellStart"/>
    <w:r>
      <w:rPr>
        <w:sz w:val="16"/>
      </w:rPr>
      <w:t>BoltPe</w:t>
    </w:r>
    <w:proofErr w:type="spellEnd"/>
    <w:r>
      <w:rPr>
        <w:sz w:val="16"/>
      </w:rPr>
      <w:t xml:space="preserve"> Financial Planner - Frontend Validation &amp; Error Handling Guide - Code v184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2509DB" w14:textId="77777777" w:rsidR="0086344A" w:rsidRDefault="0086344A">
      <w:pPr>
        <w:spacing w:after="0" w:line="240" w:lineRule="auto"/>
      </w:pPr>
      <w:r>
        <w:separator/>
      </w:r>
    </w:p>
  </w:footnote>
  <w:footnote w:type="continuationSeparator" w:id="0">
    <w:p w14:paraId="2D836295" w14:textId="77777777" w:rsidR="0086344A" w:rsidRDefault="008634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7750529">
    <w:abstractNumId w:val="8"/>
  </w:num>
  <w:num w:numId="2" w16cid:durableId="1671255285">
    <w:abstractNumId w:val="6"/>
  </w:num>
  <w:num w:numId="3" w16cid:durableId="725907765">
    <w:abstractNumId w:val="5"/>
  </w:num>
  <w:num w:numId="4" w16cid:durableId="217865744">
    <w:abstractNumId w:val="4"/>
  </w:num>
  <w:num w:numId="5" w16cid:durableId="150222915">
    <w:abstractNumId w:val="7"/>
  </w:num>
  <w:num w:numId="6" w16cid:durableId="853566993">
    <w:abstractNumId w:val="3"/>
  </w:num>
  <w:num w:numId="7" w16cid:durableId="2097362748">
    <w:abstractNumId w:val="2"/>
  </w:num>
  <w:num w:numId="8" w16cid:durableId="2080050338">
    <w:abstractNumId w:val="1"/>
  </w:num>
  <w:num w:numId="9" w16cid:durableId="42030261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E4B"/>
    <w:rsid w:val="0015074B"/>
    <w:rsid w:val="0029639D"/>
    <w:rsid w:val="00326F90"/>
    <w:rsid w:val="005F255D"/>
    <w:rsid w:val="00637207"/>
    <w:rsid w:val="0086344A"/>
    <w:rsid w:val="00AA1D8D"/>
    <w:rsid w:val="00AC7FAB"/>
    <w:rsid w:val="00B250A3"/>
    <w:rsid w:val="00B47730"/>
    <w:rsid w:val="00BD040A"/>
    <w:rsid w:val="00CB0664"/>
    <w:rsid w:val="00F16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559EE"/>
  <w14:defaultImageDpi w14:val="300"/>
  <w15:docId w15:val="{3B1F2CD9-6ACF-A549-AFC1-85E06C7EE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3065</Words>
  <Characters>17471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Tejas Jawale</cp:lastModifiedBy>
  <cp:revision>4</cp:revision>
  <dcterms:created xsi:type="dcterms:W3CDTF">2013-12-23T23:15:00Z</dcterms:created>
  <dcterms:modified xsi:type="dcterms:W3CDTF">2026-08-05T07:09:00Z</dcterms:modified>
  <cp:category/>
</cp:coreProperties>
</file>