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4620F" w14:textId="77777777" w:rsidR="00F87F57" w:rsidRPr="009A4B78" w:rsidRDefault="00000000">
      <w:pPr>
        <w:spacing w:after="80"/>
        <w:jc w:val="center"/>
        <w:rPr>
          <w:color w:val="000000" w:themeColor="text1"/>
        </w:rPr>
      </w:pPr>
      <w:r w:rsidRPr="009A4B78">
        <w:rPr>
          <w:b/>
          <w:color w:val="000000" w:themeColor="text1"/>
          <w:sz w:val="44"/>
        </w:rPr>
        <w:t>Financial Planner API Documentation</w:t>
      </w:r>
    </w:p>
    <w:p w14:paraId="35E2983D" w14:textId="77777777" w:rsidR="00F87F57" w:rsidRPr="009A4B78" w:rsidRDefault="00000000">
      <w:pPr>
        <w:spacing w:after="60"/>
        <w:jc w:val="center"/>
        <w:rPr>
          <w:color w:val="000000" w:themeColor="text1"/>
        </w:rPr>
      </w:pPr>
      <w:r w:rsidRPr="009A4B78">
        <w:rPr>
          <w:b/>
          <w:color w:val="000000" w:themeColor="text1"/>
          <w:sz w:val="24"/>
        </w:rPr>
        <w:t>Report Generation, Email, PDF Download, Health and Support APIs</w:t>
      </w:r>
    </w:p>
    <w:p w14:paraId="50F73E3E" w14:textId="77777777" w:rsidR="00F87F57" w:rsidRPr="009A4B78" w:rsidRDefault="00000000">
      <w:pPr>
        <w:spacing w:after="240"/>
        <w:jc w:val="center"/>
        <w:rPr>
          <w:color w:val="000000" w:themeColor="text1"/>
        </w:rPr>
      </w:pPr>
      <w:r w:rsidRPr="009A4B78">
        <w:rPr>
          <w:color w:val="000000" w:themeColor="text1"/>
        </w:rPr>
        <w:t>Base URL: http://localhost:8080</w:t>
      </w:r>
    </w:p>
    <w:p w14:paraId="381BA172" w14:textId="77777777" w:rsidR="00F87F57" w:rsidRPr="009A4B78" w:rsidRDefault="00000000">
      <w:pPr>
        <w:pStyle w:val="Heading1"/>
        <w:spacing w:before="80"/>
        <w:rPr>
          <w:color w:val="000000" w:themeColor="text1"/>
        </w:rPr>
      </w:pPr>
      <w:r w:rsidRPr="009A4B78">
        <w:rPr>
          <w:color w:val="000000" w:themeColor="text1"/>
        </w:rPr>
        <w:t>API Summary</w:t>
      </w:r>
    </w:p>
    <w:tbl>
      <w:tblPr>
        <w:tblStyle w:val="TableGrid"/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681"/>
        <w:gridCol w:w="2325"/>
        <w:gridCol w:w="965"/>
        <w:gridCol w:w="6453"/>
      </w:tblGrid>
      <w:tr w:rsidR="00F87F57" w:rsidRPr="009A4B78" w14:paraId="60C4BF1B" w14:textId="77777777" w:rsidTr="00EA5402">
        <w:trPr>
          <w:jc w:val="center"/>
        </w:trPr>
        <w:tc>
          <w:tcPr>
            <w:tcW w:w="68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D72D9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Sr No</w:t>
            </w:r>
          </w:p>
        </w:tc>
        <w:tc>
          <w:tcPr>
            <w:tcW w:w="232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BBFE7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API Name</w:t>
            </w:r>
          </w:p>
        </w:tc>
        <w:tc>
          <w:tcPr>
            <w:tcW w:w="96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DEF49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Method</w:t>
            </w:r>
          </w:p>
        </w:tc>
        <w:tc>
          <w:tcPr>
            <w:tcW w:w="645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1B2CA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Endpoint URL</w:t>
            </w:r>
          </w:p>
        </w:tc>
      </w:tr>
      <w:tr w:rsidR="00F87F57" w:rsidRPr="009A4B78" w14:paraId="005D0F62" w14:textId="77777777" w:rsidTr="00EA5402">
        <w:trPr>
          <w:jc w:val="center"/>
        </w:trPr>
        <w:tc>
          <w:tcPr>
            <w:tcW w:w="68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04EA3" w14:textId="24DCEE9A" w:rsidR="00F87F57" w:rsidRPr="009A4B78" w:rsidRDefault="00EA5402">
            <w:pPr>
              <w:rPr>
                <w:color w:val="000000" w:themeColor="text1"/>
                <w:sz w:val="24"/>
                <w:szCs w:val="24"/>
              </w:rPr>
            </w:pPr>
            <w:r w:rsidRPr="009A4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57497" w14:textId="5E71DFB7" w:rsidR="00F87F57" w:rsidRPr="009A4B78" w:rsidRDefault="0013642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Report </w:t>
            </w:r>
            <w:r w:rsidR="00EA5402" w:rsidRPr="009A4B78">
              <w:rPr>
                <w:color w:val="000000" w:themeColor="text1"/>
                <w:sz w:val="24"/>
                <w:szCs w:val="24"/>
              </w:rPr>
              <w:t xml:space="preserve">PDF Json </w:t>
            </w:r>
          </w:p>
        </w:tc>
        <w:tc>
          <w:tcPr>
            <w:tcW w:w="9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6B998" w14:textId="00364BF8" w:rsidR="00F87F57" w:rsidRPr="009A4B78" w:rsidRDefault="00EA5402">
            <w:pPr>
              <w:rPr>
                <w:color w:val="000000" w:themeColor="text1"/>
                <w:sz w:val="24"/>
                <w:szCs w:val="24"/>
              </w:rPr>
            </w:pPr>
            <w:r w:rsidRPr="009A4B78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645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AD5E8" w14:textId="7D2ED08C" w:rsidR="00F87F57" w:rsidRPr="009A4B78" w:rsidRDefault="00AB002E">
            <w:pPr>
              <w:rPr>
                <w:color w:val="000000" w:themeColor="text1"/>
                <w:sz w:val="24"/>
                <w:szCs w:val="24"/>
              </w:rPr>
            </w:pPr>
            <w:r w:rsidRPr="00AB002E">
              <w:rPr>
                <w:color w:val="000000" w:themeColor="text1"/>
                <w:sz w:val="24"/>
                <w:szCs w:val="24"/>
              </w:rPr>
              <w:t>https://api-stage.boltpe.in/api/boltpe-financial-planner/report-json</w:t>
            </w:r>
          </w:p>
        </w:tc>
      </w:tr>
      <w:tr w:rsidR="0013642D" w:rsidRPr="009A4B78" w14:paraId="5A297784" w14:textId="77777777" w:rsidTr="00EA5402">
        <w:trPr>
          <w:jc w:val="center"/>
        </w:trPr>
        <w:tc>
          <w:tcPr>
            <w:tcW w:w="68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C38D2" w14:textId="503A7AB7" w:rsidR="0013642D" w:rsidRPr="009A4B78" w:rsidRDefault="0013642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2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CBC56" w14:textId="4F79291B" w:rsidR="0013642D" w:rsidRPr="009A4B78" w:rsidRDefault="0013642D">
            <w:pPr>
              <w:rPr>
                <w:color w:val="000000" w:themeColor="text1"/>
                <w:sz w:val="24"/>
                <w:szCs w:val="24"/>
              </w:rPr>
            </w:pPr>
            <w:r w:rsidRPr="0013642D">
              <w:rPr>
                <w:color w:val="000000" w:themeColor="text1"/>
                <w:sz w:val="24"/>
                <w:szCs w:val="24"/>
              </w:rPr>
              <w:t>Report PDF Download</w:t>
            </w:r>
          </w:p>
        </w:tc>
        <w:tc>
          <w:tcPr>
            <w:tcW w:w="96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2063C" w14:textId="6B18B41E" w:rsidR="0013642D" w:rsidRPr="009A4B78" w:rsidRDefault="0013642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645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60137" w14:textId="45CAA203" w:rsidR="0013642D" w:rsidRPr="007C7AFA" w:rsidRDefault="00AB002E">
            <w:pPr>
              <w:rPr>
                <w:color w:val="000000" w:themeColor="text1"/>
                <w:sz w:val="24"/>
                <w:szCs w:val="24"/>
              </w:rPr>
            </w:pPr>
            <w:r w:rsidRPr="00AB002E">
              <w:rPr>
                <w:color w:val="000000" w:themeColor="text1"/>
                <w:sz w:val="24"/>
                <w:szCs w:val="24"/>
              </w:rPr>
              <w:t>https://api-stage.boltpe.in/api/boltpe-financial-planner/report-pdf-direct</w:t>
            </w:r>
          </w:p>
        </w:tc>
      </w:tr>
    </w:tbl>
    <w:p w14:paraId="0D23DDE0" w14:textId="77777777" w:rsidR="00F87F57" w:rsidRPr="009A4B78" w:rsidRDefault="00000000">
      <w:pPr>
        <w:rPr>
          <w:color w:val="000000" w:themeColor="text1"/>
        </w:rPr>
      </w:pPr>
      <w:r w:rsidRPr="009A4B78">
        <w:rPr>
          <w:color w:val="000000" w:themeColor="text1"/>
        </w:rPr>
        <w:br w:type="page"/>
      </w:r>
    </w:p>
    <w:p w14:paraId="19C71ECA" w14:textId="45CBAAE9" w:rsidR="0013642D" w:rsidRPr="0013642D" w:rsidRDefault="00DB47CA" w:rsidP="0013642D">
      <w:pPr>
        <w:pStyle w:val="Heading1"/>
        <w:spacing w:before="0"/>
        <w:rPr>
          <w:color w:val="000000" w:themeColor="text1"/>
        </w:rPr>
      </w:pPr>
      <w:r>
        <w:rPr>
          <w:color w:val="000000" w:themeColor="text1"/>
        </w:rPr>
        <w:lastRenderedPageBreak/>
        <w:t>1</w:t>
      </w:r>
      <w:r w:rsidR="0013642D" w:rsidRPr="009A4B78">
        <w:rPr>
          <w:color w:val="000000" w:themeColor="text1"/>
        </w:rPr>
        <w:t>. PDF Json response</w:t>
      </w:r>
    </w:p>
    <w:tbl>
      <w:tblPr>
        <w:tblStyle w:val="TableGrid"/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2088"/>
        <w:gridCol w:w="7920"/>
      </w:tblGrid>
      <w:tr w:rsidR="00F87F57" w:rsidRPr="009A4B78" w14:paraId="08704EAD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A334A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API Name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E72A0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API Documentation UI</w:t>
            </w:r>
          </w:p>
        </w:tc>
      </w:tr>
      <w:tr w:rsidR="00F87F57" w:rsidRPr="009A4B78" w14:paraId="36D646A4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70190" w14:textId="77777777" w:rsidR="00F87F57" w:rsidRPr="009A4B78" w:rsidRDefault="00000000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Type of API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3CC6C" w14:textId="024AB0A3" w:rsidR="00F87F57" w:rsidRPr="009A4B78" w:rsidRDefault="00EA5402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</w:rPr>
              <w:t>Post</w:t>
            </w:r>
          </w:p>
        </w:tc>
      </w:tr>
      <w:tr w:rsidR="00AB002E" w:rsidRPr="009A4B78" w14:paraId="5BCE91B3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0E1B6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Endpoint URL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FDEAF" w14:textId="1A4D2635" w:rsidR="00AB002E" w:rsidRPr="009A4B78" w:rsidRDefault="00AB002E" w:rsidP="00AB002E">
            <w:pPr>
              <w:rPr>
                <w:color w:val="000000" w:themeColor="text1"/>
              </w:rPr>
            </w:pPr>
            <w:r w:rsidRPr="00AB002E">
              <w:rPr>
                <w:color w:val="000000" w:themeColor="text1"/>
                <w:sz w:val="24"/>
                <w:szCs w:val="24"/>
              </w:rPr>
              <w:t>https://api-stage.boltpe.in/api/boltpe-financial-planner/report-json</w:t>
            </w:r>
          </w:p>
        </w:tc>
      </w:tr>
      <w:tr w:rsidR="00AB002E" w:rsidRPr="009A4B78" w14:paraId="1A296B6C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86DBA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Endpoint Path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63484" w14:textId="1DDCF751" w:rsidR="00AB002E" w:rsidRPr="009A4B78" w:rsidRDefault="00AB002E" w:rsidP="00AB002E">
            <w:pPr>
              <w:rPr>
                <w:color w:val="000000" w:themeColor="text1"/>
              </w:rPr>
            </w:pPr>
            <w:r w:rsidRPr="00DB47CA">
              <w:rPr>
                <w:color w:val="000000" w:themeColor="text1"/>
                <w:sz w:val="24"/>
                <w:szCs w:val="24"/>
              </w:rPr>
              <w:t>api/boltpe-financial-planner/report-json</w:t>
            </w:r>
          </w:p>
        </w:tc>
      </w:tr>
      <w:tr w:rsidR="00AB002E" w:rsidRPr="009A4B78" w14:paraId="0AE62932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ABBF1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Description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8DEC0" w14:textId="4508F543" w:rsidR="00AB002E" w:rsidRPr="009A4B78" w:rsidRDefault="00AB002E" w:rsidP="00AB002E">
            <w:pPr>
              <w:pStyle w:val="Heading1"/>
              <w:spacing w:before="0"/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A4B78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PDF Json response</w:t>
            </w:r>
          </w:p>
        </w:tc>
      </w:tr>
    </w:tbl>
    <w:p w14:paraId="3AC7148B" w14:textId="77777777" w:rsidR="00F87F57" w:rsidRPr="009A4B78" w:rsidRDefault="00000000">
      <w:pPr>
        <w:spacing w:before="120" w:after="60"/>
        <w:rPr>
          <w:color w:val="000000" w:themeColor="text1"/>
        </w:rPr>
      </w:pPr>
      <w:r w:rsidRPr="009A4B78">
        <w:rPr>
          <w:b/>
          <w:color w:val="000000" w:themeColor="text1"/>
        </w:rPr>
        <w:t>Headers:</w:t>
      </w:r>
    </w:p>
    <w:tbl>
      <w:tblPr>
        <w:tblStyle w:val="TableGrid"/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2304"/>
        <w:gridCol w:w="5472"/>
        <w:gridCol w:w="1584"/>
      </w:tblGrid>
      <w:tr w:rsidR="00895095" w:rsidRPr="009A4B78" w14:paraId="1DFFBF21" w14:textId="77777777" w:rsidTr="00292F45">
        <w:trPr>
          <w:jc w:val="center"/>
        </w:trPr>
        <w:tc>
          <w:tcPr>
            <w:tcW w:w="230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FB369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Header Name</w:t>
            </w:r>
          </w:p>
        </w:tc>
        <w:tc>
          <w:tcPr>
            <w:tcW w:w="54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2C5BF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Value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8FAF1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Mandatory</w:t>
            </w:r>
          </w:p>
        </w:tc>
      </w:tr>
      <w:tr w:rsidR="00895095" w:rsidRPr="009A4B78" w14:paraId="3A9BB3DD" w14:textId="77777777" w:rsidTr="00292F45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404B7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Content-Type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5D55E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application/json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75EC7" w14:textId="77777777" w:rsidR="00895095" w:rsidRPr="009A4B78" w:rsidRDefault="00895095" w:rsidP="00292F45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Yes</w:t>
            </w:r>
          </w:p>
        </w:tc>
      </w:tr>
    </w:tbl>
    <w:p w14:paraId="0084D2B5" w14:textId="55621A71" w:rsidR="00F87F57" w:rsidRPr="009A4B78" w:rsidRDefault="00000000">
      <w:pPr>
        <w:spacing w:before="120" w:after="60"/>
        <w:rPr>
          <w:b/>
          <w:color w:val="000000" w:themeColor="text1"/>
        </w:rPr>
      </w:pPr>
      <w:r w:rsidRPr="009A4B78">
        <w:rPr>
          <w:b/>
          <w:color w:val="000000" w:themeColor="text1"/>
        </w:rPr>
        <w:t xml:space="preserve">Request Body: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4"/>
      </w:tblGrid>
      <w:tr w:rsidR="00895095" w:rsidRPr="009A4B78" w14:paraId="1F96E398" w14:textId="77777777" w:rsidTr="00292F45">
        <w:trPr>
          <w:jc w:val="center"/>
        </w:trPr>
        <w:tc>
          <w:tcPr>
            <w:tcW w:w="10224" w:type="dxa"/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4B7E0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>{</w:t>
            </w:r>
          </w:p>
          <w:p w14:paraId="0E2DFA6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"goal_selection_mode": "create_your_own",</w:t>
            </w:r>
          </w:p>
          <w:p w14:paraId="14ED106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"full_name": "Tejas Jawale",</w:t>
            </w:r>
          </w:p>
          <w:p w14:paraId="659BDD7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"contact": "7420871899",</w:t>
            </w:r>
          </w:p>
          <w:p w14:paraId="278D17F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"email": "tejasjawale67@gmail.com",</w:t>
            </w:r>
          </w:p>
          <w:p w14:paraId="6ADC6B5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"dob": "1999-10-12",</w:t>
            </w:r>
          </w:p>
          <w:p w14:paraId="250ECCF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"city": "Pune",</w:t>
            </w:r>
          </w:p>
          <w:p w14:paraId="43D8CF0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"marital_status": "married",</w:t>
            </w:r>
          </w:p>
          <w:p w14:paraId="6F8C2AF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"spouse_dob": "2003-10-12",</w:t>
            </w:r>
          </w:p>
          <w:p w14:paraId="6F585E1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"spouse_income": 0,</w:t>
            </w:r>
          </w:p>
          <w:p w14:paraId="2C1F03B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"children_count": 1,</w:t>
            </w:r>
          </w:p>
          <w:p w14:paraId="3CDDFEC3" w14:textId="070A2943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"child_name": "Aarav",</w:t>
            </w:r>
          </w:p>
          <w:p w14:paraId="2B8347AC" w14:textId="6FDBC7AF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"child_dob": "2023-08-05",</w:t>
            </w:r>
          </w:p>
          <w:p w14:paraId="66615A3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"dependents": 0,</w:t>
            </w:r>
          </w:p>
          <w:p w14:paraId="3FCFBE5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"monthly_income": 100000,</w:t>
            </w:r>
          </w:p>
          <w:p w14:paraId="1FC4C8F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"monthly_expenses": 35000,</w:t>
            </w:r>
          </w:p>
          <w:p w14:paraId="5B5EBDF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"monthly_savings": 55000,</w:t>
            </w:r>
          </w:p>
          <w:p w14:paraId="5CAB825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3AB3AE2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"risk_appetite": "medium",</w:t>
            </w:r>
          </w:p>
          <w:p w14:paraId="1A2DD02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"investment_experience": "Intermediate",</w:t>
            </w:r>
          </w:p>
          <w:p w14:paraId="6A9695B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2DFBA1B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"existing_life_term": true,</w:t>
            </w:r>
          </w:p>
          <w:p w14:paraId="2977E7D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"existing_life_term_cover": 10000000,</w:t>
            </w:r>
          </w:p>
          <w:p w14:paraId="7804D37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6C31E30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"existing_health": true,</w:t>
            </w:r>
          </w:p>
          <w:p w14:paraId="50DEAEF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"existing_health_cover": 100000,</w:t>
            </w:r>
          </w:p>
          <w:p w14:paraId="09EA776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02F4273B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"existing_critical": true,</w:t>
            </w:r>
          </w:p>
          <w:p w14:paraId="6B91B05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"existing_critical_cover": 100000,</w:t>
            </w:r>
          </w:p>
          <w:p w14:paraId="4F27C6E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4405E0D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"existing_personal": true,</w:t>
            </w:r>
          </w:p>
          <w:p w14:paraId="308F3A9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"existing_personal_cover": 80000,</w:t>
            </w:r>
          </w:p>
          <w:p w14:paraId="01C6E22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45DF00A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"education_1_inflation": 6,</w:t>
            </w:r>
          </w:p>
          <w:p w14:paraId="1729FF7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"education_1_lumpsum_return": 11,</w:t>
            </w:r>
          </w:p>
          <w:p w14:paraId="413B149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"education_1_sip_return": 11,</w:t>
            </w:r>
          </w:p>
          <w:p w14:paraId="12917E7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"education_1_target_age": 18,</w:t>
            </w:r>
          </w:p>
          <w:p w14:paraId="72AE132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1B22345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"marriage_1_inflation": 6,</w:t>
            </w:r>
          </w:p>
          <w:p w14:paraId="0A3E874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"marriage_1_lumpsum_return": 11,</w:t>
            </w:r>
          </w:p>
          <w:p w14:paraId="1BD9A0CB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"marriage_1_sip_return": 11,</w:t>
            </w:r>
          </w:p>
          <w:p w14:paraId="06FA3CF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"marriage_1_target_age": 25,</w:t>
            </w:r>
          </w:p>
          <w:p w14:paraId="4902034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6D43DCE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"retirement_inflation": 6,</w:t>
            </w:r>
          </w:p>
          <w:p w14:paraId="5F7E99A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"retirement_pre_return": 12,</w:t>
            </w:r>
          </w:p>
          <w:p w14:paraId="16D89E2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"retirement_post_return": 7,</w:t>
            </w:r>
          </w:p>
          <w:p w14:paraId="0F38819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05D0002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"wealth_inflation": 6,</w:t>
            </w:r>
          </w:p>
          <w:p w14:paraId="17A3B06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"wealth_lumpsum_return": 12,</w:t>
            </w:r>
          </w:p>
          <w:p w14:paraId="7DB2B15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"wealth_sip_return": 12,</w:t>
            </w:r>
          </w:p>
          <w:p w14:paraId="4B4A153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741DE60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"generic_goal_inflation": 6,</w:t>
            </w:r>
          </w:p>
          <w:p w14:paraId="3A0E9A1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"generic_goal_lumpsum_return": 10,</w:t>
            </w:r>
          </w:p>
          <w:p w14:paraId="5D39843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"generic_goal_sip_return": 10,</w:t>
            </w:r>
          </w:p>
          <w:p w14:paraId="029256D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4319A78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"selected_goals_json": [</w:t>
            </w:r>
          </w:p>
          <w:p w14:paraId="4A3BEB5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7BF38A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"iphone",</w:t>
            </w:r>
          </w:p>
          <w:p w14:paraId="7DEE0BC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"iPhone",</w:t>
            </w:r>
          </w:p>
          <w:p w14:paraId="3047B84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4A75388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0E07ABB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5752E57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90000,</w:t>
            </w:r>
          </w:p>
          <w:p w14:paraId="223AE91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490CFAC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11FDCC4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5092C92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A3B1B8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389C05C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"playstation",</w:t>
            </w:r>
          </w:p>
          <w:p w14:paraId="54956C5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"PlayStation",</w:t>
            </w:r>
          </w:p>
          <w:p w14:paraId="036949E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7944DAA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61858AF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"10 Months",</w:t>
            </w:r>
          </w:p>
          <w:p w14:paraId="5B32070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60000,</w:t>
            </w:r>
          </w:p>
          <w:p w14:paraId="29440F0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3300581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10,</w:t>
            </w:r>
          </w:p>
          <w:p w14:paraId="2F3FD26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E76A84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6922B23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31BBC9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"bike",</w:t>
            </w:r>
          </w:p>
          <w:p w14:paraId="0A1E300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"Bike",</w:t>
            </w:r>
          </w:p>
          <w:p w14:paraId="4324D06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765C268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483E255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132A510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150000,</w:t>
            </w:r>
          </w:p>
          <w:p w14:paraId="5973EAD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4F0402E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67F053D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09CD964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F0C0C7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C4650A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"tv",</w:t>
            </w:r>
          </w:p>
          <w:p w14:paraId="3090C4F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"TV",</w:t>
            </w:r>
          </w:p>
          <w:p w14:paraId="3CE1680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2E610A7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5BDB785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0DA42D7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60000,</w:t>
            </w:r>
          </w:p>
          <w:p w14:paraId="6E703CB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62D60B3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487891B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547C2DA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3AEFE3F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2008559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"fridge",</w:t>
            </w:r>
          </w:p>
          <w:p w14:paraId="7AC84EC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"Fridge",</w:t>
            </w:r>
          </w:p>
          <w:p w14:paraId="7184239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lastRenderedPageBreak/>
              <w:t xml:space="preserve">      "type": "instant",</w:t>
            </w:r>
          </w:p>
          <w:p w14:paraId="7555D06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782A334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05FDF58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45000,</w:t>
            </w:r>
          </w:p>
          <w:p w14:paraId="7ABFE6B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2F031C0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255703B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1635A4A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2F9434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4F95BFC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"washing_machine",</w:t>
            </w:r>
          </w:p>
          <w:p w14:paraId="3EEADA6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"Washing Machine",</w:t>
            </w:r>
          </w:p>
          <w:p w14:paraId="52C8B81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794A558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33C0888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7C4213A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35000,</w:t>
            </w:r>
          </w:p>
          <w:p w14:paraId="0DF9F15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48ACB5D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24C85F5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5FE072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6D64999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4765017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"vacation",</w:t>
            </w:r>
          </w:p>
          <w:p w14:paraId="08F5C9F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"Vacation Plan",</w:t>
            </w:r>
          </w:p>
          <w:p w14:paraId="5852924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72C27D7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2A53351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552963F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150000,</w:t>
            </w:r>
          </w:p>
          <w:p w14:paraId="2FEBD63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0584CDC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52D6F2B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1B29D21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E6C6E27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10CAACC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"others",</w:t>
            </w:r>
          </w:p>
          <w:p w14:paraId="4A541E1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"Others",</w:t>
            </w:r>
          </w:p>
          <w:p w14:paraId="1814697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621E209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38D61DF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0947B0D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100000,</w:t>
            </w:r>
          </w:p>
          <w:p w14:paraId="1E591A5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5B53CEA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392B90B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"Others"</w:t>
            </w:r>
          </w:p>
          <w:p w14:paraId="575CAC1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19425A0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218575F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"higher_education",</w:t>
            </w:r>
          </w:p>
          <w:p w14:paraId="180A9AD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"Higher Education",</w:t>
            </w:r>
          </w:p>
          <w:p w14:paraId="69E3AA8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5E112D1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53FBD2D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3 years",</w:t>
            </w:r>
          </w:p>
          <w:p w14:paraId="7ED3D21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500000,</w:t>
            </w:r>
          </w:p>
          <w:p w14:paraId="1F2F128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3,</w:t>
            </w:r>
          </w:p>
          <w:p w14:paraId="6BE7510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241DA23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1FE5C65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4CF5E83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10D986A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"home_purchase",</w:t>
            </w:r>
          </w:p>
          <w:p w14:paraId="041083C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"Home Purchase / Home Upgrade",</w:t>
            </w:r>
          </w:p>
          <w:p w14:paraId="089B1B9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417F3F1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49A3FBCB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5 years",</w:t>
            </w:r>
          </w:p>
          <w:p w14:paraId="32FF7B8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2500000,</w:t>
            </w:r>
          </w:p>
          <w:p w14:paraId="0E33C42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5,</w:t>
            </w:r>
          </w:p>
          <w:p w14:paraId="72F84C7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3A9AD56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lastRenderedPageBreak/>
              <w:t xml:space="preserve">      "customName": ""</w:t>
            </w:r>
          </w:p>
          <w:p w14:paraId="60F9148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4E963A0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43D832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"car_purchase",</w:t>
            </w:r>
          </w:p>
          <w:p w14:paraId="76DD29C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"Car Purchase",</w:t>
            </w:r>
          </w:p>
          <w:p w14:paraId="1D97F95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6A44DD1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6EE373F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3 years",</w:t>
            </w:r>
          </w:p>
          <w:p w14:paraId="26E4505A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1000000,</w:t>
            </w:r>
          </w:p>
          <w:p w14:paraId="1FEB582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3,</w:t>
            </w:r>
          </w:p>
          <w:p w14:paraId="22A1804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28C2C86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53901D5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5AC29CB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7024FC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"own_marriage",</w:t>
            </w:r>
          </w:p>
          <w:p w14:paraId="2EBC3DF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"Own Marriage Planning",</w:t>
            </w:r>
          </w:p>
          <w:p w14:paraId="06A22C7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16915F4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6200CC2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5 years",</w:t>
            </w:r>
          </w:p>
          <w:p w14:paraId="53A5F30D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1500000,</w:t>
            </w:r>
          </w:p>
          <w:p w14:paraId="206A1A9B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5,</w:t>
            </w:r>
          </w:p>
          <w:p w14:paraId="218B80D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7FDA1AA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6D3D907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6DDC4BF2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375A6299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"retirement",</w:t>
            </w:r>
          </w:p>
          <w:p w14:paraId="21855FC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"Retirement Planning",</w:t>
            </w:r>
          </w:p>
          <w:p w14:paraId="14B800C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"long",</w:t>
            </w:r>
          </w:p>
          <w:p w14:paraId="7201AD1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"Long Term Goals",</w:t>
            </w:r>
          </w:p>
          <w:p w14:paraId="45599E40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"25 Years",</w:t>
            </w:r>
          </w:p>
          <w:p w14:paraId="1A18C9C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20000000,</w:t>
            </w:r>
          </w:p>
          <w:p w14:paraId="4400B60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25,</w:t>
            </w:r>
          </w:p>
          <w:p w14:paraId="6A54C864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5198A2F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67B069CB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75D773F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65881DFF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"wealth",</w:t>
            </w:r>
          </w:p>
          <w:p w14:paraId="31F3AF0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"Wealth Creation",</w:t>
            </w:r>
          </w:p>
          <w:p w14:paraId="6C8F89BE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"long",</w:t>
            </w:r>
          </w:p>
          <w:p w14:paraId="59A4402C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"Long Term Goals",</w:t>
            </w:r>
          </w:p>
          <w:p w14:paraId="0D3EC57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"20 Years",</w:t>
            </w:r>
          </w:p>
          <w:p w14:paraId="3C29DB7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10000000,</w:t>
            </w:r>
          </w:p>
          <w:p w14:paraId="2CD451E6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20,</w:t>
            </w:r>
          </w:p>
          <w:p w14:paraId="6856A1D8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5E8BCBA3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41002D5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</w:t>
            </w:r>
          </w:p>
          <w:p w14:paraId="65497E51" w14:textId="77777777" w:rsidR="002D26B3" w:rsidRPr="002D26B3" w:rsidRDefault="002D26B3" w:rsidP="002D26B3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]</w:t>
            </w:r>
          </w:p>
          <w:p w14:paraId="0C39C713" w14:textId="4F7FDA91" w:rsidR="00895095" w:rsidRPr="009A4B78" w:rsidRDefault="002D26B3" w:rsidP="002D26B3">
            <w:pPr>
              <w:spacing w:after="0"/>
              <w:rPr>
                <w:color w:val="000000" w:themeColor="text1"/>
              </w:rPr>
            </w:pPr>
            <w:r w:rsidRPr="002D26B3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>}</w:t>
            </w:r>
          </w:p>
        </w:tc>
      </w:tr>
    </w:tbl>
    <w:p w14:paraId="7C462CFB" w14:textId="77777777" w:rsidR="009A4B78" w:rsidRDefault="009A4B78">
      <w:pPr>
        <w:spacing w:before="120" w:after="60"/>
        <w:rPr>
          <w:b/>
          <w:color w:val="000000" w:themeColor="text1"/>
        </w:rPr>
      </w:pPr>
    </w:p>
    <w:p w14:paraId="02940722" w14:textId="2CAF6266" w:rsidR="00F87F57" w:rsidRPr="009A4B78" w:rsidRDefault="00000000">
      <w:pPr>
        <w:spacing w:before="120" w:after="60"/>
        <w:rPr>
          <w:color w:val="000000" w:themeColor="text1"/>
        </w:rPr>
      </w:pPr>
      <w:r w:rsidRPr="009A4B78">
        <w:rPr>
          <w:b/>
          <w:color w:val="000000" w:themeColor="text1"/>
        </w:rPr>
        <w:t>Response: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4"/>
      </w:tblGrid>
      <w:tr w:rsidR="00F87F57" w:rsidRPr="009A4B78" w14:paraId="1C074843" w14:textId="77777777" w:rsidTr="00324F89">
        <w:trPr>
          <w:jc w:val="center"/>
        </w:trPr>
        <w:tc>
          <w:tcPr>
            <w:tcW w:w="10224" w:type="dxa"/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81004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{</w:t>
            </w:r>
          </w:p>
          <w:p w14:paraId="65F56FA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"api_version": "boltpe-json-v1",</w:t>
            </w:r>
          </w:p>
          <w:p w14:paraId="13C91FE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"data": {</w:t>
            </w:r>
          </w:p>
          <w:p w14:paraId="25D8B5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"common_recommendations": [</w:t>
            </w:r>
          </w:p>
          <w:p w14:paraId="05C2989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"If current savings are lower than the required SIP, either extend the timeline or increase monthly income/surplus as shown in the feasibility analysis.",</w:t>
            </w:r>
          </w:p>
          <w:p w14:paraId="1564B8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"Review all goal values at least once every year and update them for inflation, income changes and family changes.",</w:t>
            </w:r>
          </w:p>
          <w:p w14:paraId="53F43F2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"Use annual step-up SIP whenever income increases instead of keeping the same contribution for</w:t>
            </w: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many years.",</w:t>
            </w:r>
          </w:p>
          <w:p w14:paraId="5C27A2D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"If any plan feels heavy on the current budget, you may review the Achievable Timeline, adjust it gradually, and continue the plan comfortably as your monthly surplus improves.",</w:t>
            </w:r>
          </w:p>
          <w:p w14:paraId="77A0077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"Control non-essential expenses and redirect the saved amount toward your priority financial goals.",</w:t>
            </w:r>
          </w:p>
          <w:p w14:paraId="514B8B3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"Keep emergency fund and insurance protection separate from lifestyle purchases and long-term wealth goals."</w:t>
            </w:r>
          </w:p>
          <w:p w14:paraId="5A28AA2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],</w:t>
            </w:r>
          </w:p>
          <w:p w14:paraId="6514669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"common_recommendations_subtitle": "Action points based on your current financial position and selected goals",</w:t>
            </w:r>
          </w:p>
          <w:p w14:paraId="5AB0B98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"common_recommendations_title": "Boltpe Priority Recommendations",</w:t>
            </w:r>
          </w:p>
          <w:p w14:paraId="48CB12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"company_contact": {</w:t>
            </w:r>
          </w:p>
          <w:p w14:paraId="317EFB5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"brand": "BoltPe"</w:t>
            </w:r>
          </w:p>
          <w:p w14:paraId="6F7D3B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},</w:t>
            </w:r>
          </w:p>
          <w:p w14:paraId="32580A9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"customer": {</w:t>
            </w:r>
          </w:p>
          <w:p w14:paraId="769BA0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"age": 26,</w:t>
            </w:r>
          </w:p>
          <w:p w14:paraId="4B77463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"city": "Pune",</w:t>
            </w:r>
          </w:p>
          <w:p w14:paraId="39CD25C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"contact": "7420871899",</w:t>
            </w:r>
          </w:p>
          <w:p w14:paraId="0E2E80C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"email": "developers@auisy.com",</w:t>
            </w:r>
          </w:p>
          <w:p w14:paraId="290E60E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"full_name": "Tejas Jawale",</w:t>
            </w:r>
          </w:p>
          <w:p w14:paraId="27A944C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"monthly_expenses": "₹35,000",</w:t>
            </w:r>
          </w:p>
          <w:p w14:paraId="23BF861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"monthly_income": "₹1,00,000",</w:t>
            </w:r>
          </w:p>
          <w:p w14:paraId="0588025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"monthly_savings": "₹55,000",</w:t>
            </w:r>
          </w:p>
          <w:p w14:paraId="4DCF73B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"name": "Tejas Jawale"</w:t>
            </w:r>
          </w:p>
          <w:p w14:paraId="2A97FE3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},</w:t>
            </w:r>
          </w:p>
          <w:p w14:paraId="240054A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"generated_at": "2026-07-31T07:28:43Z",</w:t>
            </w:r>
          </w:p>
          <w:p w14:paraId="3BBD62B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"goal_type_engine": true,</w:t>
            </w:r>
          </w:p>
          <w:p w14:paraId="6B81CA1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"insurance_investment": {</w:t>
            </w:r>
          </w:p>
          <w:p w14:paraId="6D32E7F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"asset_allocation": {</w:t>
            </w:r>
          </w:p>
          <w:p w14:paraId="54F9C2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"Debt": "30%",</w:t>
            </w:r>
          </w:p>
          <w:p w14:paraId="0C9925E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"Equity": "60%",</w:t>
            </w:r>
          </w:p>
          <w:p w14:paraId="6A501E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"Gold / Alternatives": "10%"</w:t>
            </w:r>
          </w:p>
          <w:p w14:paraId="1EB9AEE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5477C2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"gap_summary": {</w:t>
            </w:r>
          </w:p>
          <w:p w14:paraId="1168399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"Gap Status": "Action Required",</w:t>
            </w:r>
          </w:p>
          <w:p w14:paraId="6675F4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Existing Cover": "₹1,02,80,000",</w:t>
            </w:r>
          </w:p>
          <w:p w14:paraId="5623582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Protection Gap": "₹1,19,20,000",</w:t>
            </w:r>
          </w:p>
          <w:p w14:paraId="24F9928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Recommended Cover": "₹2,22,00,000",</w:t>
            </w:r>
          </w:p>
          <w:p w14:paraId="157828E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"gap_value": 11920000</w:t>
            </w:r>
          </w:p>
          <w:p w14:paraId="3DC50AA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4B370E2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"insurance_gap_rows": [</w:t>
            </w:r>
          </w:p>
          <w:p w14:paraId="1A2795D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7BAC032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"Existing Cover": "₹1,00,00,000",</w:t>
            </w:r>
          </w:p>
          <w:p w14:paraId="1101521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"Gap Status": "Gap Identified",</w:t>
            </w:r>
          </w:p>
          <w:p w14:paraId="7AB750A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"Insurance Type": "Life / Term Insurance",</w:t>
            </w:r>
          </w:p>
          <w:p w14:paraId="659D68F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"Protection Gap": "₹44,00,000",</w:t>
            </w:r>
          </w:p>
          <w:p w14:paraId="62D086D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"Recommended Cover": "₹1,44,00,000"</w:t>
            </w:r>
          </w:p>
          <w:p w14:paraId="74D218B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3B0BBF5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4CB8146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"Existing Cover": "₹1,00,000",</w:t>
            </w:r>
          </w:p>
          <w:p w14:paraId="4CF32B7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"Gap Status": "Gap Identified",</w:t>
            </w:r>
          </w:p>
          <w:p w14:paraId="27D7B76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"Insurance Type": "Health Insurance",</w:t>
            </w:r>
          </w:p>
          <w:p w14:paraId="19A4646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"Protection Gap": "₹5,00,000",</w:t>
            </w:r>
          </w:p>
          <w:p w14:paraId="52ABB5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"Recommended Cover": "₹6,00,000"</w:t>
            </w:r>
          </w:p>
          <w:p w14:paraId="20564F0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A23223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20E3EA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"Existing Cover": "₹1,00,000",</w:t>
            </w:r>
          </w:p>
          <w:p w14:paraId="6299A1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"Gap Status": "Gap Identified",</w:t>
            </w:r>
          </w:p>
          <w:p w14:paraId="3AC8DC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"Insurance Type": "Critical Illness Insurance",</w:t>
            </w:r>
          </w:p>
          <w:p w14:paraId="46CA257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"Protection Gap": "₹11,00,000",</w:t>
            </w:r>
          </w:p>
          <w:p w14:paraId="540D27E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"Recommended Cover": "₹12,00,000"</w:t>
            </w:r>
          </w:p>
          <w:p w14:paraId="17C03CD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4EB6E0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16E905E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"Existing Cover": "₹80,000",</w:t>
            </w:r>
          </w:p>
          <w:p w14:paraId="0493E5A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"Gap Status": "Gap Identified",</w:t>
            </w:r>
          </w:p>
          <w:p w14:paraId="38DD173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"Insurance Type": "Personal Accident Insurance",</w:t>
            </w:r>
          </w:p>
          <w:p w14:paraId="14D1A9D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"Protection Gap": "₹59,20,000",</w:t>
            </w:r>
          </w:p>
          <w:p w14:paraId="4A6DBB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"Recommended Cover": "₹60,00,000"</w:t>
            </w:r>
          </w:p>
          <w:p w14:paraId="6EB0BDE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</w:t>
            </w:r>
          </w:p>
          <w:p w14:paraId="0D72036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],</w:t>
            </w:r>
          </w:p>
          <w:p w14:paraId="69F8B6E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"interpretation": [</w:t>
            </w:r>
          </w:p>
          <w:p w14:paraId="058E39E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"Family definition considered: Self + Spouse + 2 Child/Children + 2 Dependent(s).",</w:t>
            </w:r>
          </w:p>
          <w:p w14:paraId="3C5109C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members considered for protection planning: 6.",</w:t>
            </w:r>
          </w:p>
          <w:p w14:paraId="0BF1A2A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family monthly income considered: ₹1,00,000.",</w:t>
            </w:r>
          </w:p>
          <w:p w14:paraId="4FF924A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recommended insurance cover across protection areas: ₹2,22,00,000.",</w:t>
            </w:r>
          </w:p>
          <w:p w14:paraId="23FFE18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existing insurance cover entered by customer: ₹1,02,80,000.",</w:t>
            </w:r>
          </w:p>
          <w:p w14:paraId="2A7CB19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BoltPe identified protection gap: ₹1,19,20,000.",</w:t>
            </w:r>
          </w:p>
          <w:p w14:paraId="0CB6DA9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"Monthly surplus considered for investment planning: ₹65,000.",</w:t>
            </w:r>
          </w:p>
          <w:p w14:paraId="5DED4ED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"Asset allocation is based on selected risk appetite: Medium.",</w:t>
            </w:r>
          </w:p>
          <w:p w14:paraId="73F6627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"Spouse age considered: 21 years.",</w:t>
            </w:r>
          </w:p>
          <w:p w14:paraId="4E2CAA0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"Spouse monthly income considered: ₹0."</w:t>
            </w:r>
          </w:p>
          <w:p w14:paraId="2283A1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],</w:t>
            </w:r>
          </w:p>
          <w:p w14:paraId="2EE8546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"investment_rows": [</w:t>
            </w:r>
          </w:p>
          <w:p w14:paraId="21FA893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236F241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"Investment Bucket": "Emergency Fund",</w:t>
            </w:r>
          </w:p>
          <w:p w14:paraId="79C7DAF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"Monthly Allocation": "₹13,000",</w:t>
            </w:r>
          </w:p>
          <w:p w14:paraId="032855C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"Purpose": "Safety and liquidity",</w:t>
            </w:r>
          </w:p>
          <w:p w14:paraId="3D6F8C8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"Suggested Product Type": "Liquid fund / Sweep FD"</w:t>
            </w:r>
          </w:p>
          <w:p w14:paraId="7B6F240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71C73E7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03B383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"Investment Bucket": "Goal SIP",</w:t>
            </w:r>
          </w:p>
          <w:p w14:paraId="18D977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"Monthly Allocation": "₹32,500",</w:t>
            </w:r>
          </w:p>
          <w:p w14:paraId="69B78C5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"Purpose": "Goal funding",</w:t>
            </w:r>
          </w:p>
          <w:p w14:paraId="41901F8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"Suggested Product Type": "Diversified SIP portfolio"</w:t>
            </w:r>
          </w:p>
          <w:p w14:paraId="5115644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3CB54F3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{</w:t>
            </w:r>
          </w:p>
          <w:p w14:paraId="12ACAC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"Investment Bucket": "Long-term Wealth SIP",</w:t>
            </w:r>
          </w:p>
          <w:p w14:paraId="056CFFD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"Monthly Allocation": "₹19,500",</w:t>
            </w:r>
          </w:p>
          <w:p w14:paraId="419EF79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"Purpose": "Long-term wealth creation",</w:t>
            </w:r>
          </w:p>
          <w:p w14:paraId="0A8DA06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"Suggested Product Type": "60% Equity, 30% Debt, 10% Gold"</w:t>
            </w:r>
          </w:p>
          <w:p w14:paraId="764F072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</w:t>
            </w:r>
          </w:p>
          <w:p w14:paraId="50D323E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]</w:t>
            </w:r>
          </w:p>
          <w:p w14:paraId="4F1678E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},</w:t>
            </w:r>
          </w:p>
          <w:p w14:paraId="2C28A05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"priority_roadmap": [</w:t>
            </w:r>
          </w:p>
          <w:p w14:paraId="2D9BF77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"iPhone: target 12 Months, required monthly contribution ₹7,592",</w:t>
            </w:r>
          </w:p>
          <w:p w14:paraId="537112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"PlayStation: target 10 Months, required monthly contribution ₹6,066",</w:t>
            </w:r>
          </w:p>
          <w:p w14:paraId="33EA3CE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"Bike: target 12 Months, required monthly contribution ₹12,654",</w:t>
            </w:r>
          </w:p>
          <w:p w14:paraId="3C2E3C6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"TV: target 8 Months, required monthly contribution ₹7,572",</w:t>
            </w:r>
          </w:p>
          <w:p w14:paraId="54CF61B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"Fridge: target 8 Months, required monthly contribution ₹5,679",</w:t>
            </w:r>
          </w:p>
          <w:p w14:paraId="32E50C8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"Washing Machine: target 8 Months, required monthly contribution ₹4,417",</w:t>
            </w:r>
          </w:p>
          <w:p w14:paraId="181DE5A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"Vacation Plan: target 12 Months, required monthly contribution ₹12,654",</w:t>
            </w:r>
          </w:p>
          <w:p w14:paraId="4E00900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"Others: target 12 Months, required monthly contribution ₹8,436",</w:t>
            </w:r>
          </w:p>
          <w:p w14:paraId="06A37F7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"Self Development / Higher Education: target 3 Years, required monthly contribution ₹14,037",</w:t>
            </w:r>
          </w:p>
          <w:p w14:paraId="495DE74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"Home Purchase / Home Upgrade: target 5 Years, required monthly contribution ₹42,073",</w:t>
            </w:r>
          </w:p>
          <w:p w14:paraId="327E499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"Car Purchase: target 3 Years, required monthly contribution ₹28,075",</w:t>
            </w:r>
          </w:p>
          <w:p w14:paraId="31DAD61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"Own Marriage Planning: target 5 Years, required monthly contribution ₹25,244",</w:t>
            </w:r>
          </w:p>
          <w:p w14:paraId="33530F5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"Retirement Planning: target 25 Years, required monthly contribution ₹45,686",</w:t>
            </w:r>
          </w:p>
          <w:p w14:paraId="148022D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"Wealth Creation: target 20 Years, required monthly contribution ₹32,420"</w:t>
            </w:r>
          </w:p>
          <w:p w14:paraId="12C49E3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],</w:t>
            </w:r>
          </w:p>
          <w:p w14:paraId="1BF597B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"reports": [</w:t>
            </w:r>
          </w:p>
          <w:p w14:paraId="37CA20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603F1A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6FE9A20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70F8EEF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18F40A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654CD77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FF3C6A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5618D24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1146DC6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"Achievable Timeline With Current Savings": "1 Year",</w:t>
            </w:r>
          </w:p>
          <w:p w14:paraId="6683597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580C7E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725545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"₹42,592",</w:t>
            </w:r>
          </w:p>
          <w:p w14:paraId="4C4FACA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"12 Months",</w:t>
            </w:r>
          </w:p>
          <w:p w14:paraId="27A05AA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4DC3023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D39361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"High",</w:t>
            </w:r>
          </w:p>
          <w:p w14:paraId="26DC49E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6C0CC67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4126940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0008BC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6A421D3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568746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"iPhone",</w:t>
            </w:r>
          </w:p>
          <w:p w14:paraId="13470A6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27661F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"iPhone",</w:t>
            </w:r>
          </w:p>
          <w:p w14:paraId="13D1746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656BE7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"₹90,000",</w:t>
            </w:r>
          </w:p>
          <w:p w14:paraId="778D3C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"12 Months",</w:t>
            </w:r>
          </w:p>
          <w:p w14:paraId="0051A1E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"12 Months"</w:t>
            </w:r>
          </w:p>
          <w:p w14:paraId="56BD57A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38D8DD7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72B4014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7EA1063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027819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"₹95,400",</w:t>
            </w:r>
          </w:p>
          <w:p w14:paraId="546A281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"iPhone",</w:t>
            </w:r>
          </w:p>
          <w:p w14:paraId="0791C1C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7DC470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"₹86,727",</w:t>
            </w:r>
          </w:p>
          <w:p w14:paraId="74262DB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"₹7,592",</w:t>
            </w:r>
          </w:p>
          <w:p w14:paraId="77B4E00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"12 Months"</w:t>
            </w:r>
          </w:p>
          <w:p w14:paraId="71046EC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521B6FB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19A613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"iPhone",</w:t>
            </w:r>
          </w:p>
          <w:p w14:paraId="1A90D76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41A50C8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73DF32A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54A841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55DE56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4DAA694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1D95F31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1C9C27A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DA916A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4AD6728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1FF4CD4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"10 Months",</w:t>
            </w:r>
          </w:p>
          <w:p w14:paraId="0D732E8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16CBAF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1F29FA1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"₹41,066",</w:t>
            </w:r>
          </w:p>
          <w:p w14:paraId="286CCF2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"10 Months",</w:t>
            </w:r>
          </w:p>
          <w:p w14:paraId="7154C45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5BFE2DE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132E19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"Medium",</w:t>
            </w:r>
          </w:p>
          <w:p w14:paraId="580510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55685C3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1FA5D82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3862693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326C734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58E1E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"PlayStation",</w:t>
            </w:r>
          </w:p>
          <w:p w14:paraId="382808C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72E573C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"PlayStation",</w:t>
            </w:r>
          </w:p>
          <w:p w14:paraId="6796E5E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22FE44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"₹60,000",</w:t>
            </w:r>
          </w:p>
          <w:p w14:paraId="0FA258A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"10 Months",</w:t>
            </w:r>
          </w:p>
          <w:p w14:paraId="62307D0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"10 Months"</w:t>
            </w:r>
          </w:p>
          <w:p w14:paraId="793A28E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},</w:t>
            </w:r>
          </w:p>
          <w:p w14:paraId="473FDCD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7808037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667AB5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0C7F35C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"₹62,985",</w:t>
            </w:r>
          </w:p>
          <w:p w14:paraId="073F705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"PlayStation",</w:t>
            </w:r>
          </w:p>
          <w:p w14:paraId="27C5409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554B1D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"₹58,176",</w:t>
            </w:r>
          </w:p>
          <w:p w14:paraId="3DA900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"₹6,066",</w:t>
            </w:r>
          </w:p>
          <w:p w14:paraId="177DAC9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"10 Months"</w:t>
            </w:r>
          </w:p>
          <w:p w14:paraId="4B5216A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273C1F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487EE38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"PlayStation",</w:t>
            </w:r>
          </w:p>
          <w:p w14:paraId="46EC5E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74FDE2B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4AEF9D8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657B71C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4BC9A7E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123C22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2812441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5FCBDF7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B494E7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365340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32D6E8D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"1 Year",</w:t>
            </w:r>
          </w:p>
          <w:p w14:paraId="79AE9D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3ACEB07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2655796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"₹47,654",</w:t>
            </w:r>
          </w:p>
          <w:p w14:paraId="381F8E5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"12 Months",</w:t>
            </w:r>
          </w:p>
          <w:p w14:paraId="2DA5116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309955D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057DEBA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"Medium",</w:t>
            </w:r>
          </w:p>
          <w:p w14:paraId="4AC6060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29E2731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6F6621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3C2BBD9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751631E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6F84A2F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"Bike",</w:t>
            </w:r>
          </w:p>
          <w:p w14:paraId="4E6D8F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5C21B95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"Bike",</w:t>
            </w:r>
          </w:p>
          <w:p w14:paraId="14CF9D7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7BD9934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"₹1,50,000",</w:t>
            </w:r>
          </w:p>
          <w:p w14:paraId="64F521C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"12 Months",</w:t>
            </w:r>
          </w:p>
          <w:p w14:paraId="2B1EA9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"12 Months"</w:t>
            </w:r>
          </w:p>
          <w:p w14:paraId="5249953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6BEF6D1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5B384DE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1A11E5F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3BAF49E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"₹1,59,000",</w:t>
            </w:r>
          </w:p>
          <w:p w14:paraId="4EB23C3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"Bike",</w:t>
            </w:r>
          </w:p>
          <w:p w14:paraId="26BBFC8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14D3303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"₹1,44,545",</w:t>
            </w:r>
          </w:p>
          <w:p w14:paraId="04EC924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"₹12,654",</w:t>
            </w:r>
          </w:p>
          <w:p w14:paraId="02B49C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"12 Months"</w:t>
            </w:r>
          </w:p>
          <w:p w14:paraId="65EEBF0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13244A3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7240E1F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"Bike",</w:t>
            </w:r>
          </w:p>
          <w:p w14:paraId="3E28EE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434B2E0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3631C0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2DC10E4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624E209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6A446C4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5DFA1D6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5F46FB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},</w:t>
            </w:r>
          </w:p>
          <w:p w14:paraId="411E790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491634F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73FBF59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"8 Months",</w:t>
            </w:r>
          </w:p>
          <w:p w14:paraId="2409DC0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294BC71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5B21E4E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"₹42,572",</w:t>
            </w:r>
          </w:p>
          <w:p w14:paraId="3E5704B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"8 Months",</w:t>
            </w:r>
          </w:p>
          <w:p w14:paraId="2B5D1DC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2E4B21D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135E46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22B6AC4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54FBCC4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5AD97B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646DE73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674C21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6E9E4FB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"TV",</w:t>
            </w:r>
          </w:p>
          <w:p w14:paraId="4A64E99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1C61EBB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"TV",</w:t>
            </w:r>
          </w:p>
          <w:p w14:paraId="739BDB1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3D30C98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"₹60,000",</w:t>
            </w:r>
          </w:p>
          <w:p w14:paraId="13AF7D6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"8 Months",</w:t>
            </w:r>
          </w:p>
          <w:p w14:paraId="4E6BD2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"8 Months"</w:t>
            </w:r>
          </w:p>
          <w:p w14:paraId="19830D9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3AE25A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5AE6C3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61F02E9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5637ECC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"₹62,377",</w:t>
            </w:r>
          </w:p>
          <w:p w14:paraId="3A84A38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"TV",</w:t>
            </w:r>
          </w:p>
          <w:p w14:paraId="0D8171B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39F3675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"₹58,536",</w:t>
            </w:r>
          </w:p>
          <w:p w14:paraId="49D179B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"₹7,572",</w:t>
            </w:r>
          </w:p>
          <w:p w14:paraId="0436F89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"8 Months"</w:t>
            </w:r>
          </w:p>
          <w:p w14:paraId="4BEA5DB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79191DA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53944F8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"TV",</w:t>
            </w:r>
          </w:p>
          <w:p w14:paraId="7BBC24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7BE21A2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2C12138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4C83CEE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77A62C5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3D00FCE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69F3BD6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46B6FAA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74BBB74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607234D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186222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"8 Months",</w:t>
            </w:r>
          </w:p>
          <w:p w14:paraId="07D089C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664204E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0DC431C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"₹40,679",</w:t>
            </w:r>
          </w:p>
          <w:p w14:paraId="3AB630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"8 Months",</w:t>
            </w:r>
          </w:p>
          <w:p w14:paraId="7A6D9C7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5A1888A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7A3E44A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41DCB56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4B27F8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5766B6F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1A853B2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043B2DD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6D59A54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"Fridge",</w:t>
            </w:r>
          </w:p>
          <w:p w14:paraId="2326ACC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1DBE035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"Goal Name": "Fridge",</w:t>
            </w:r>
          </w:p>
          <w:p w14:paraId="1D91EB6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0201AC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"₹45,000",</w:t>
            </w:r>
          </w:p>
          <w:p w14:paraId="15513BD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"8 Months",</w:t>
            </w:r>
          </w:p>
          <w:p w14:paraId="6872026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"8 Months"</w:t>
            </w:r>
          </w:p>
          <w:p w14:paraId="78D3CD1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7070B03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2E262B2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0951DE3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24C6D1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"₹46,782",</w:t>
            </w:r>
          </w:p>
          <w:p w14:paraId="7A60F0F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"Fridge",</w:t>
            </w:r>
          </w:p>
          <w:p w14:paraId="74086A0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01D7660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"₹43,902",</w:t>
            </w:r>
          </w:p>
          <w:p w14:paraId="3F72074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"₹5,679",</w:t>
            </w:r>
          </w:p>
          <w:p w14:paraId="148D84B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"8 Months"</w:t>
            </w:r>
          </w:p>
          <w:p w14:paraId="14281B4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61AAFCE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77B53E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"Fridge",</w:t>
            </w:r>
          </w:p>
          <w:p w14:paraId="7F1D366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1EBCF31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51C6CC4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5298144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2F4F39D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0D69E6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32ACA7B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24AA190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C8DFDD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5E4F65E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270588D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"8 Months",</w:t>
            </w:r>
          </w:p>
          <w:p w14:paraId="1A5E865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37550F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552E3B5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"₹39,417",</w:t>
            </w:r>
          </w:p>
          <w:p w14:paraId="69A72A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"8 Months",</w:t>
            </w:r>
          </w:p>
          <w:p w14:paraId="4D0836A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4F25E93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7C705AB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7D55DF3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626264F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73C7C23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5172FFE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43CF98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E2CB62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"Washing Machine",</w:t>
            </w:r>
          </w:p>
          <w:p w14:paraId="64545E9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13BCB23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"Washing Machine",</w:t>
            </w:r>
          </w:p>
          <w:p w14:paraId="490D19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16AA88A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"₹35,000",</w:t>
            </w:r>
          </w:p>
          <w:p w14:paraId="274939A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"8 Months",</w:t>
            </w:r>
          </w:p>
          <w:p w14:paraId="3F364E8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"8 Months"</w:t>
            </w:r>
          </w:p>
          <w:p w14:paraId="216E8E9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9612DF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102E3BC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58B7CDE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1E621E5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"₹36,386",</w:t>
            </w:r>
          </w:p>
          <w:p w14:paraId="35337F4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"Washing Machine",</w:t>
            </w:r>
          </w:p>
          <w:p w14:paraId="13A7523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1509C6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"₹34,146",</w:t>
            </w:r>
          </w:p>
          <w:p w14:paraId="32FE96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"₹4,417",</w:t>
            </w:r>
          </w:p>
          <w:p w14:paraId="6BF16F5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"8 Months"</w:t>
            </w:r>
          </w:p>
          <w:p w14:paraId="2848797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7F690B5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7BE425F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"Washing Machine",</w:t>
            </w:r>
          </w:p>
          <w:p w14:paraId="7A92A65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6704377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27CFA9D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{</w:t>
            </w:r>
          </w:p>
          <w:p w14:paraId="64B2808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2EF8BC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1775287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049F336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6A84CBA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038533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281F89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5CF8F5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"1 Year",</w:t>
            </w:r>
          </w:p>
          <w:p w14:paraId="55E2658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695F113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7F2444E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"₹47,654",</w:t>
            </w:r>
          </w:p>
          <w:p w14:paraId="2D73DDD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"12 Months",</w:t>
            </w:r>
          </w:p>
          <w:p w14:paraId="511209B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3C0BD3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CC83D6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18E8768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2917F8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179C907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annually.",</w:t>
            </w:r>
          </w:p>
          <w:p w14:paraId="6C5EE27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0F22189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2A1719C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"Vacation Plan",</w:t>
            </w:r>
          </w:p>
          <w:p w14:paraId="5344997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09C16B7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"Vacation Plan",</w:t>
            </w:r>
          </w:p>
          <w:p w14:paraId="5C437A6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23BBD60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"₹1,50,000",</w:t>
            </w:r>
          </w:p>
          <w:p w14:paraId="780D9F4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"12 Months",</w:t>
            </w:r>
          </w:p>
          <w:p w14:paraId="3DA377F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"12 Months"</w:t>
            </w:r>
          </w:p>
          <w:p w14:paraId="433E72E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DCC0E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285E79A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4B6D9AF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46DFB2E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"₹1,59,000",</w:t>
            </w:r>
          </w:p>
          <w:p w14:paraId="0EDF1D5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"Vacation Plan",</w:t>
            </w:r>
          </w:p>
          <w:p w14:paraId="207548C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4E75E0A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"₹1,44,545",</w:t>
            </w:r>
          </w:p>
          <w:p w14:paraId="1B37F86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"₹12,654",</w:t>
            </w:r>
          </w:p>
          <w:p w14:paraId="4D4249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"12 Months"</w:t>
            </w:r>
          </w:p>
          <w:p w14:paraId="030342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2F0CAB1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140BF5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"Vacation Plan",</w:t>
            </w:r>
          </w:p>
          <w:p w14:paraId="29E3D0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23BD58A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31FEC27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1577AAE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2AE4E9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"10% p.a.",</w:t>
            </w:r>
          </w:p>
          <w:p w14:paraId="2ACEEA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5F08085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523506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7551F8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77A776A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6E80B59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"1 Year",</w:t>
            </w:r>
          </w:p>
          <w:p w14:paraId="5AC4687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3BE8264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54120AA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"₹43,436",</w:t>
            </w:r>
          </w:p>
          <w:p w14:paraId="532E6D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"12 Months",</w:t>
            </w:r>
          </w:p>
          <w:p w14:paraId="3739E45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42FADA9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CA1AB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513E227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57BE54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3BC72CB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"Maintain the required contribution and review progress at least annually.",</w:t>
            </w:r>
          </w:p>
          <w:p w14:paraId="630A1FF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"Prefer low-volatility/liquid instruments because the goal horizon is short."</w:t>
            </w:r>
          </w:p>
          <w:p w14:paraId="16796A9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4AFB52F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"Others",</w:t>
            </w:r>
          </w:p>
          <w:p w14:paraId="26A9957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52D876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"Others",</w:t>
            </w:r>
          </w:p>
          <w:p w14:paraId="5551D47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"Instant Goal",</w:t>
            </w:r>
          </w:p>
          <w:p w14:paraId="3F508BB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"₹1,00,000",</w:t>
            </w:r>
          </w:p>
          <w:p w14:paraId="100D6F1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"12 Months",</w:t>
            </w:r>
          </w:p>
          <w:p w14:paraId="6E6C476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"12 Months"</w:t>
            </w:r>
          </w:p>
          <w:p w14:paraId="4AFC508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4CA911B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0D1A9EA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51457D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71F81B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"₹1,06,000",</w:t>
            </w:r>
          </w:p>
          <w:p w14:paraId="5642264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"Others",</w:t>
            </w:r>
          </w:p>
          <w:p w14:paraId="42C261D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"Instant Goal",</w:t>
            </w:r>
          </w:p>
          <w:p w14:paraId="3630EB0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"₹96,364",</w:t>
            </w:r>
          </w:p>
          <w:p w14:paraId="0DB4FE3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"₹8,436",</w:t>
            </w:r>
          </w:p>
          <w:p w14:paraId="7388CD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"12 Months"</w:t>
            </w:r>
          </w:p>
          <w:p w14:paraId="62326CB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438085F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34A0090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"Others",</w:t>
            </w:r>
          </w:p>
          <w:p w14:paraId="7A87498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"instant"</w:t>
            </w:r>
          </w:p>
          <w:p w14:paraId="331BAC4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47AD3ED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5C5196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40F55A0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"11% p.a.",</w:t>
            </w:r>
          </w:p>
          <w:p w14:paraId="1F8C27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5EC5A2E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5F07858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3E9A97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4BBDCAA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4B13E08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"3 Years",</w:t>
            </w:r>
          </w:p>
          <w:p w14:paraId="5498700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770FB5F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30C44EE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"₹49,037",</w:t>
            </w:r>
          </w:p>
          <w:p w14:paraId="7614822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"3 Years",</w:t>
            </w:r>
          </w:p>
          <w:p w14:paraId="0BD325B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3E5B5CE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20838A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207228A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568D405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03E934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24817B2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165E649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"Self Development / Higher Education",</w:t>
            </w:r>
          </w:p>
          <w:p w14:paraId="3E46553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2B3F0C3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"Self Development / Higher Education",</w:t>
            </w:r>
          </w:p>
          <w:p w14:paraId="2CC3BA6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"Short-Term Goal",</w:t>
            </w:r>
          </w:p>
          <w:p w14:paraId="6BD1B10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"₹5,00,000",</w:t>
            </w:r>
          </w:p>
          <w:p w14:paraId="6681C7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"3 Years",</w:t>
            </w:r>
          </w:p>
          <w:p w14:paraId="1BCA28D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"3 Years"</w:t>
            </w:r>
          </w:p>
          <w:p w14:paraId="358E2CE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A5C8C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3B99397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003EAA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7F311DD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"₹5,95,508",</w:t>
            </w:r>
          </w:p>
          <w:p w14:paraId="1A53B59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"Self Development / Higher Education",</w:t>
            </w:r>
          </w:p>
          <w:p w14:paraId="1869AE1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"Short-Term Goal",</w:t>
            </w:r>
          </w:p>
          <w:p w14:paraId="294821C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"₹4,35,430",</w:t>
            </w:r>
          </w:p>
          <w:p w14:paraId="4F4410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"₹14,037",</w:t>
            </w:r>
          </w:p>
          <w:p w14:paraId="013156D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"3 Years"</w:t>
            </w:r>
          </w:p>
          <w:p w14:paraId="5CDDA19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3D8DFB9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],</w:t>
            </w:r>
          </w:p>
          <w:p w14:paraId="0AFAE42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"Self Development / Higher Education",</w:t>
            </w:r>
          </w:p>
          <w:p w14:paraId="5610248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"short"</w:t>
            </w:r>
          </w:p>
          <w:p w14:paraId="44573AB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61757F1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739956B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5C9FAD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"11% p.a.",</w:t>
            </w:r>
          </w:p>
          <w:p w14:paraId="74C182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3EC9E52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626884B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EB978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0C40E8F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31371B8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"5 Years",</w:t>
            </w:r>
          </w:p>
          <w:p w14:paraId="2A291B2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0602CD8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3494912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"₹77,073",</w:t>
            </w:r>
          </w:p>
          <w:p w14:paraId="4290A94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"5 Years",</w:t>
            </w:r>
          </w:p>
          <w:p w14:paraId="42BBFB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40998E9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DFFEAE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3DE48F8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046299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55B0B8E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77B18C0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715668F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"Home Purchase / Home Upgrade",</w:t>
            </w:r>
          </w:p>
          <w:p w14:paraId="1B04FB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293C08D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"Home Purchase / Home Upgrade",</w:t>
            </w:r>
          </w:p>
          <w:p w14:paraId="7F2BEA2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"Short-Term Goal",</w:t>
            </w:r>
          </w:p>
          <w:p w14:paraId="52C205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"₹25,00,000",</w:t>
            </w:r>
          </w:p>
          <w:p w14:paraId="78682F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"5 Years",</w:t>
            </w:r>
          </w:p>
          <w:p w14:paraId="4FE0F26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"5 Years"</w:t>
            </w:r>
          </w:p>
          <w:p w14:paraId="03C0A24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101F3CF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197387A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0028186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1D3C7E6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"₹33,45,564",</w:t>
            </w:r>
          </w:p>
          <w:p w14:paraId="34CB34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"Home Purchase / Home Upgrade",</w:t>
            </w:r>
          </w:p>
          <w:p w14:paraId="72A81C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"Short-Term Goal",</w:t>
            </w:r>
          </w:p>
          <w:p w14:paraId="366CB70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"₹19,85,429",</w:t>
            </w:r>
          </w:p>
          <w:p w14:paraId="03B66C5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"₹42,073",</w:t>
            </w:r>
          </w:p>
          <w:p w14:paraId="08666B6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"5 Years"</w:t>
            </w:r>
          </w:p>
          <w:p w14:paraId="5C32C0D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221D70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5E63119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"Home Purchase / Home Upgrade",</w:t>
            </w:r>
          </w:p>
          <w:p w14:paraId="19A63D1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"short"</w:t>
            </w:r>
          </w:p>
          <w:p w14:paraId="1981C15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21E4073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43F5C18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460EAEF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"11% p.a.",</w:t>
            </w:r>
          </w:p>
          <w:p w14:paraId="3C5A04E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647BECD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0139A76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1BD9111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71704E1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7C70549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"3 Years",</w:t>
            </w:r>
          </w:p>
          <w:p w14:paraId="7C6A9F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2180EE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6A45218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"₹63,075",</w:t>
            </w:r>
          </w:p>
          <w:p w14:paraId="792322C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"3 Years",</w:t>
            </w:r>
          </w:p>
          <w:p w14:paraId="53FA59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4646884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1AE74DD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"priority": "Normal",</w:t>
            </w:r>
          </w:p>
          <w:p w14:paraId="36A2B5A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1B1ED0F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084411D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366C303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6F830ED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"Car Purchase",</w:t>
            </w:r>
          </w:p>
          <w:p w14:paraId="11DD2BE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6CEA99B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"Car Purchase",</w:t>
            </w:r>
          </w:p>
          <w:p w14:paraId="7F18801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"Short-Term Goal",</w:t>
            </w:r>
          </w:p>
          <w:p w14:paraId="69F6AE1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"₹10,00,000",</w:t>
            </w:r>
          </w:p>
          <w:p w14:paraId="3780DFE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"3 Years",</w:t>
            </w:r>
          </w:p>
          <w:p w14:paraId="661A61F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"3 Years"</w:t>
            </w:r>
          </w:p>
          <w:p w14:paraId="1D2CC0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8F33F6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06D37E4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7AA01D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6BA9909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"₹11,91,016",</w:t>
            </w:r>
          </w:p>
          <w:p w14:paraId="631C322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"Car Purchase",</w:t>
            </w:r>
          </w:p>
          <w:p w14:paraId="4BBC67B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"Short-Term Goal",</w:t>
            </w:r>
          </w:p>
          <w:p w14:paraId="15E3D31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"₹8,70,861",</w:t>
            </w:r>
          </w:p>
          <w:p w14:paraId="6026CE2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"₹28,075",</w:t>
            </w:r>
          </w:p>
          <w:p w14:paraId="4BBEDCF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"3 Years"</w:t>
            </w:r>
          </w:p>
          <w:p w14:paraId="742F0DA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4C2B7C0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3B4334B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"Car Purchase",</w:t>
            </w:r>
          </w:p>
          <w:p w14:paraId="1C4A7EE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"short"</w:t>
            </w:r>
          </w:p>
          <w:p w14:paraId="70F3AB7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4F054FD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19D3D4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6E7DA93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"11% p.a.",</w:t>
            </w:r>
          </w:p>
          <w:p w14:paraId="65D26C4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549138B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6239722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0DE6DA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0020C3A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03FEDB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"5 Years",</w:t>
            </w:r>
          </w:p>
          <w:p w14:paraId="6342094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776BDD6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0019608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"₹60,244",</w:t>
            </w:r>
          </w:p>
          <w:p w14:paraId="6898159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"5 Years",</w:t>
            </w:r>
          </w:p>
          <w:p w14:paraId="2D81552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55AD17C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6C76203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0ABF69B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6C46D2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73F3C30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698F0D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3017656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"Own Marriage Planning",</w:t>
            </w:r>
          </w:p>
          <w:p w14:paraId="0C9A858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1F02373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"Own Marriage Planning",</w:t>
            </w:r>
          </w:p>
          <w:p w14:paraId="330DB77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"Short-Term Goal",</w:t>
            </w:r>
          </w:p>
          <w:p w14:paraId="304317D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"₹15,00,000",</w:t>
            </w:r>
          </w:p>
          <w:p w14:paraId="18F61F8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"5 Years",</w:t>
            </w:r>
          </w:p>
          <w:p w14:paraId="3524F72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"5 Years"</w:t>
            </w:r>
          </w:p>
          <w:p w14:paraId="662B77D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2CA0CA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2F93921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4B588EB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1F66EC5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"₹20,07,338",</w:t>
            </w:r>
          </w:p>
          <w:p w14:paraId="4A8505B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"Own Marriage Planning",</w:t>
            </w:r>
          </w:p>
          <w:p w14:paraId="6C38337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"Short-Term Goal",</w:t>
            </w:r>
          </w:p>
          <w:p w14:paraId="431B1F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"₹11,91,258",</w:t>
            </w:r>
          </w:p>
          <w:p w14:paraId="029D88D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"₹25,244",</w:t>
            </w:r>
          </w:p>
          <w:p w14:paraId="7096E77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  "Years / Months Left": "5 Years"</w:t>
            </w:r>
          </w:p>
          <w:p w14:paraId="683A676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239E64A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E87A93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"Own Marriage Planning",</w:t>
            </w:r>
          </w:p>
          <w:p w14:paraId="0573815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"short"</w:t>
            </w:r>
          </w:p>
          <w:p w14:paraId="3B34CE3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73D7693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29EB87D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4BC82E4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"12% p.a.",</w:t>
            </w:r>
          </w:p>
          <w:p w14:paraId="59A469C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137BE2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129AC00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5C5505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0DA8E3B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2335AF5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"25 Years",</w:t>
            </w:r>
          </w:p>
          <w:p w14:paraId="5D9462B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209CC71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398EED2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"₹80,686",</w:t>
            </w:r>
          </w:p>
          <w:p w14:paraId="3B2C368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"25 Years",</w:t>
            </w:r>
          </w:p>
          <w:p w14:paraId="2A339DB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"title": "Boltpe Planning &amp; Income Gap Analysis"</w:t>
            </w:r>
          </w:p>
          <w:p w14:paraId="1936982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E77D0C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35906B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008B5D4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7D86C94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36E5A4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22F708E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"Retirement Planning",</w:t>
            </w:r>
          </w:p>
          <w:p w14:paraId="7A1E3A7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74B60DA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"Retirement Planning",</w:t>
            </w:r>
          </w:p>
          <w:p w14:paraId="07365D1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"Long-Term Goal",</w:t>
            </w:r>
          </w:p>
          <w:p w14:paraId="4B9F0A3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"₹2,00,00,000",</w:t>
            </w:r>
          </w:p>
          <w:p w14:paraId="2F5789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"25 Years",</w:t>
            </w:r>
          </w:p>
          <w:p w14:paraId="4C53B19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"25 Years"</w:t>
            </w:r>
          </w:p>
          <w:p w14:paraId="41D12CA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10A9BB2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5A7CEC5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0584333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3BAD2B0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"₹8,58,37,414",</w:t>
            </w:r>
          </w:p>
          <w:p w14:paraId="7D5997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"Retirement Planning",</w:t>
            </w:r>
          </w:p>
          <w:p w14:paraId="712038A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"Long-Term Goal",</w:t>
            </w:r>
          </w:p>
          <w:p w14:paraId="7C2B5C6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"₹50,49,241",</w:t>
            </w:r>
          </w:p>
          <w:p w14:paraId="2685AD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"₹45,686",</w:t>
            </w:r>
          </w:p>
          <w:p w14:paraId="714F4AE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"25 Years"</w:t>
            </w:r>
          </w:p>
          <w:p w14:paraId="09F9C5E2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4E291E8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1A85206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"Retirement Planning",</w:t>
            </w:r>
          </w:p>
          <w:p w14:paraId="0039A0F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"long"</w:t>
            </w:r>
          </w:p>
          <w:p w14:paraId="3DE19D8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},</w:t>
            </w:r>
          </w:p>
          <w:p w14:paraId="1365A79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{</w:t>
            </w:r>
          </w:p>
          <w:p w14:paraId="3DDB997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"assumptions": {</w:t>
            </w:r>
          </w:p>
          <w:p w14:paraId="2C9B078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"Expected Return": "12% p.a.",</w:t>
            </w:r>
          </w:p>
          <w:p w14:paraId="527CA0B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"Inflation Used": "6% p.a.",</w:t>
            </w:r>
          </w:p>
          <w:p w14:paraId="122E115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"Planning Style": "Goal based SIP planning"</w:t>
            </w:r>
          </w:p>
          <w:p w14:paraId="0C5C7C1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53125D3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"feasibility": {</w:t>
            </w:r>
          </w:p>
          <w:p w14:paraId="0290054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"Boltpe Advisory Note": "Congratulations! Your current monthly savings are sufficient to achieve this goal within the selected timeline. Maintain your current savings plan to stay on track toward your goal.",</w:t>
            </w:r>
          </w:p>
          <w:p w14:paraId="6A26D13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"Achievable Timeline With Current Savings": "20 Years",</w:t>
            </w:r>
          </w:p>
          <w:p w14:paraId="6E34870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"Current Monthly Savings": "₹55,000",</w:t>
            </w:r>
          </w:p>
          <w:p w14:paraId="702C8E1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"Extra Time Required": "No extra time required",</w:t>
            </w:r>
          </w:p>
          <w:p w14:paraId="785459A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"Required Monthly Income To Keep Same Timeline": "₹67,420",</w:t>
            </w:r>
          </w:p>
          <w:p w14:paraId="56FF5BC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"Selected Timeline": "20 Years",</w:t>
            </w:r>
          </w:p>
          <w:p w14:paraId="1D7045C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lastRenderedPageBreak/>
              <w:t xml:space="preserve">          "title": "Boltpe Planning &amp; Income Gap Analysis"</w:t>
            </w:r>
          </w:p>
          <w:p w14:paraId="7732638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6321D3C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"priority": "Normal",</w:t>
            </w:r>
          </w:p>
          <w:p w14:paraId="23C6D5C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"recommendations": [</w:t>
            </w:r>
          </w:p>
          <w:p w14:paraId="1E052F7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"Review the goal amount and 6.00% inflation assumption annually.",</w:t>
            </w:r>
          </w:p>
          <w:p w14:paraId="47FB4DE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"Maintain the required contribution and review progress at least annually."</w:t>
            </w:r>
          </w:p>
          <w:p w14:paraId="0EE7CCE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6DAC0EF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"sub_title": "Wealth Creation",</w:t>
            </w:r>
          </w:p>
          <w:p w14:paraId="7CC7B04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"summary": {</w:t>
            </w:r>
          </w:p>
          <w:p w14:paraId="13C3D3F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Name": "Wealth Creation",</w:t>
            </w:r>
          </w:p>
          <w:p w14:paraId="5AA6872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"Goal Type": "Long-Term Goal",</w:t>
            </w:r>
          </w:p>
          <w:p w14:paraId="419C1C1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"TargetAmount": "₹1,00,00,000",</w:t>
            </w:r>
          </w:p>
          <w:p w14:paraId="1CEE834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"Target Horizon": "20 Years",</w:t>
            </w:r>
          </w:p>
          <w:p w14:paraId="052F54B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"Timeline": "20 Years"</w:t>
            </w:r>
          </w:p>
          <w:p w14:paraId="03D10DF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},</w:t>
            </w:r>
          </w:p>
          <w:p w14:paraId="0611029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"summary_title": "Goal Summary",</w:t>
            </w:r>
          </w:p>
          <w:p w14:paraId="559D102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"table": [</w:t>
            </w:r>
          </w:p>
          <w:p w14:paraId="0580A17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{</w:t>
            </w:r>
          </w:p>
          <w:p w14:paraId="32BE7BFD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"Future Corpus Needed": "₹3,20,71,355",</w:t>
            </w:r>
          </w:p>
          <w:p w14:paraId="50A7702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"Goal": "Wealth Creation",</w:t>
            </w:r>
          </w:p>
          <w:p w14:paraId="428565F3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"Goal Type": "Long-Term Goal",</w:t>
            </w:r>
          </w:p>
          <w:p w14:paraId="12A4EB7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"Lumpsum Needed Today": "₹33,24,734",</w:t>
            </w:r>
          </w:p>
          <w:p w14:paraId="5BE9824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"Monthly Saving / SIP Required": "₹32,420",</w:t>
            </w:r>
          </w:p>
          <w:p w14:paraId="2836CB8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  "Years / Months Left": "20 Years"</w:t>
            </w:r>
          </w:p>
          <w:p w14:paraId="592B0B0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  }</w:t>
            </w:r>
          </w:p>
          <w:p w14:paraId="6352F79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],</w:t>
            </w:r>
          </w:p>
          <w:p w14:paraId="00F132DA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"title": "Wealth Creation",</w:t>
            </w:r>
          </w:p>
          <w:p w14:paraId="40388440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"type": "long"</w:t>
            </w:r>
          </w:p>
          <w:p w14:paraId="533667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}</w:t>
            </w:r>
          </w:p>
          <w:p w14:paraId="69387BD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],</w:t>
            </w:r>
          </w:p>
          <w:p w14:paraId="36F3973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"score": {</w:t>
            </w:r>
          </w:p>
          <w:p w14:paraId="39FCBD9F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"label": "High",</w:t>
            </w:r>
          </w:p>
          <w:p w14:paraId="30034FC9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"value": 81</w:t>
            </w:r>
          </w:p>
          <w:p w14:paraId="0A188F64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},</w:t>
            </w:r>
          </w:p>
          <w:p w14:paraId="6B4199BC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"summary": {</w:t>
            </w:r>
          </w:p>
          <w:p w14:paraId="4EB3BA2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"points": [</w:t>
            </w:r>
          </w:p>
          <w:p w14:paraId="5FF969E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"Total monthly income is ₹1,00,000, giving this report its main cashflow base.",</w:t>
            </w:r>
          </w:p>
          <w:p w14:paraId="7E6150F5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"Monthly expenses are ₹35,000 and monthly savings are ₹55,000, and remaining funds are ₹10,000.",</w:t>
            </w:r>
          </w:p>
          <w:p w14:paraId="766BB91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"Current position is assessed as High.",</w:t>
            </w:r>
          </w:p>
          <w:p w14:paraId="1DA9A65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"14 selected goal(s) are calculated by the BoltPe Planning Engine using the applicable goal assumptions.",</w:t>
            </w:r>
          </w:p>
          <w:p w14:paraId="105E32FE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  "Savings ratio is 55.0% and expense ratio is 35.0% of monthly income."</w:t>
            </w:r>
          </w:p>
          <w:p w14:paraId="08D6EB4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],</w:t>
            </w:r>
          </w:p>
          <w:p w14:paraId="380CD4B1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  "title": "Customer Financial Snapshot"</w:t>
            </w:r>
          </w:p>
          <w:p w14:paraId="5F48523B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  }</w:t>
            </w:r>
          </w:p>
          <w:p w14:paraId="748789A8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},</w:t>
            </w:r>
          </w:p>
          <w:p w14:paraId="0EB8E54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"message": "Structured financial planner JSON generated successfully. PDF generation and email delivery started in the background.",</w:t>
            </w:r>
          </w:p>
          <w:p w14:paraId="66406FD7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"response_type": "structured_json",</w:t>
            </w:r>
          </w:p>
          <w:p w14:paraId="510F7AE6" w14:textId="77777777" w:rsidR="00DB47CA" w:rsidRPr="00DB47CA" w:rsidRDefault="00DB47CA" w:rsidP="00DB47CA">
            <w:pPr>
              <w:pStyle w:val="HTMLPreformatted"/>
              <w:shd w:val="clear" w:color="auto" w:fill="333333"/>
              <w:wordWrap w:val="0"/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 xml:space="preserve">  "success": true</w:t>
            </w:r>
          </w:p>
          <w:p w14:paraId="03E24F42" w14:textId="59EAA3B1" w:rsidR="00F87F57" w:rsidRPr="00324F89" w:rsidRDefault="00DB47CA" w:rsidP="00DB47CA">
            <w:pPr>
              <w:pStyle w:val="HTMLPreformatted"/>
              <w:shd w:val="clear" w:color="auto" w:fill="333333"/>
              <w:rPr>
                <w:b/>
                <w:bCs/>
                <w:color w:val="FFFFFF"/>
                <w:sz w:val="18"/>
                <w:szCs w:val="18"/>
              </w:rPr>
            </w:pPr>
            <w:r w:rsidRPr="00DB47CA">
              <w:rPr>
                <w:rStyle w:val="hljs-attr"/>
                <w:rFonts w:ascii="Consolas" w:hAnsi="Consolas" w:cs="Consolas"/>
                <w:b/>
                <w:bCs/>
                <w:color w:val="FFFFFF"/>
                <w:sz w:val="18"/>
                <w:szCs w:val="18"/>
              </w:rPr>
              <w:t>}</w:t>
            </w:r>
          </w:p>
        </w:tc>
      </w:tr>
    </w:tbl>
    <w:p w14:paraId="5E6C0198" w14:textId="77777777" w:rsidR="00D37088" w:rsidRDefault="00D37088">
      <w:pPr>
        <w:rPr>
          <w:color w:val="000000" w:themeColor="text1"/>
        </w:rPr>
      </w:pPr>
    </w:p>
    <w:p w14:paraId="25A39B99" w14:textId="77777777" w:rsidR="00057C1F" w:rsidRDefault="00057C1F">
      <w:pPr>
        <w:rPr>
          <w:color w:val="000000" w:themeColor="text1"/>
        </w:rPr>
      </w:pPr>
    </w:p>
    <w:p w14:paraId="2C28330C" w14:textId="77777777" w:rsidR="00057C1F" w:rsidRDefault="00057C1F">
      <w:pPr>
        <w:rPr>
          <w:color w:val="000000" w:themeColor="text1"/>
        </w:rPr>
      </w:pPr>
    </w:p>
    <w:p w14:paraId="02786CBF" w14:textId="77777777" w:rsidR="00057C1F" w:rsidRDefault="00057C1F">
      <w:pPr>
        <w:rPr>
          <w:color w:val="000000" w:themeColor="text1"/>
        </w:rPr>
      </w:pPr>
    </w:p>
    <w:p w14:paraId="0757E974" w14:textId="77777777" w:rsidR="00057C1F" w:rsidRDefault="00057C1F">
      <w:pPr>
        <w:rPr>
          <w:color w:val="000000" w:themeColor="text1"/>
        </w:rPr>
      </w:pPr>
    </w:p>
    <w:p w14:paraId="1B8B4563" w14:textId="77777777" w:rsidR="008A4989" w:rsidRDefault="008A4989">
      <w:pPr>
        <w:rPr>
          <w:color w:val="000000" w:themeColor="text1"/>
        </w:rPr>
      </w:pPr>
    </w:p>
    <w:p w14:paraId="77FDEFE0" w14:textId="77777777" w:rsidR="008A4989" w:rsidRDefault="008A4989">
      <w:pPr>
        <w:rPr>
          <w:color w:val="000000" w:themeColor="text1"/>
        </w:rPr>
      </w:pPr>
    </w:p>
    <w:p w14:paraId="340D0109" w14:textId="77777777" w:rsidR="00F72B68" w:rsidRDefault="00F72B68">
      <w:pPr>
        <w:rPr>
          <w:color w:val="000000" w:themeColor="text1"/>
        </w:rPr>
      </w:pPr>
    </w:p>
    <w:p w14:paraId="5946F08C" w14:textId="5E802BB8" w:rsidR="00057C1F" w:rsidRPr="0013642D" w:rsidRDefault="00DB47CA" w:rsidP="00057C1F">
      <w:pPr>
        <w:pStyle w:val="Heading1"/>
        <w:spacing w:before="0"/>
        <w:rPr>
          <w:color w:val="000000" w:themeColor="text1"/>
        </w:rPr>
      </w:pPr>
      <w:r>
        <w:rPr>
          <w:color w:val="000000" w:themeColor="text1"/>
        </w:rPr>
        <w:t>2</w:t>
      </w:r>
      <w:r w:rsidR="00057C1F" w:rsidRPr="009A4B78">
        <w:rPr>
          <w:color w:val="000000" w:themeColor="text1"/>
        </w:rPr>
        <w:t xml:space="preserve">. </w:t>
      </w:r>
      <w:r w:rsidR="00057C1F" w:rsidRPr="00057C1F">
        <w:rPr>
          <w:color w:val="000000" w:themeColor="text1"/>
        </w:rPr>
        <w:t>Report PDF Download</w:t>
      </w:r>
    </w:p>
    <w:tbl>
      <w:tblPr>
        <w:tblStyle w:val="TableGrid"/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2088"/>
        <w:gridCol w:w="7920"/>
      </w:tblGrid>
      <w:tr w:rsidR="00057C1F" w:rsidRPr="009A4B78" w14:paraId="25D3A7D6" w14:textId="77777777" w:rsidTr="00901211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71B08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API Name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4B22A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API Documentation UI</w:t>
            </w:r>
          </w:p>
        </w:tc>
      </w:tr>
      <w:tr w:rsidR="00057C1F" w:rsidRPr="009A4B78" w14:paraId="2A82A4D7" w14:textId="77777777" w:rsidTr="00901211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A8785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Type of API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DDDCC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</w:rPr>
              <w:t>Post</w:t>
            </w:r>
          </w:p>
        </w:tc>
      </w:tr>
      <w:tr w:rsidR="00AB002E" w:rsidRPr="009A4B78" w14:paraId="0B4A40C1" w14:textId="77777777" w:rsidTr="00901211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A9BC0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Endpoint URL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6182C" w14:textId="1CF29023" w:rsidR="00AB002E" w:rsidRPr="009A4B78" w:rsidRDefault="00AB002E" w:rsidP="00AB002E">
            <w:pPr>
              <w:rPr>
                <w:color w:val="000000" w:themeColor="text1"/>
              </w:rPr>
            </w:pPr>
            <w:r w:rsidRPr="00AB002E">
              <w:rPr>
                <w:color w:val="000000" w:themeColor="text1"/>
                <w:sz w:val="24"/>
                <w:szCs w:val="24"/>
              </w:rPr>
              <w:t>https://api-stage.boltpe.in/api/boltpe-financial-planner/report-pdf-direct</w:t>
            </w:r>
          </w:p>
        </w:tc>
      </w:tr>
      <w:tr w:rsidR="00AB002E" w:rsidRPr="009A4B78" w14:paraId="4D6DC2C4" w14:textId="77777777" w:rsidTr="00901211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2EDC0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Endpoint Path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7BD16" w14:textId="3A3DE94C" w:rsidR="00AB002E" w:rsidRPr="009A4B78" w:rsidRDefault="00AB002E" w:rsidP="00AB002E">
            <w:pPr>
              <w:rPr>
                <w:color w:val="000000" w:themeColor="text1"/>
              </w:rPr>
            </w:pPr>
            <w:r w:rsidRPr="00DB47CA">
              <w:rPr>
                <w:color w:val="000000" w:themeColor="text1"/>
                <w:sz w:val="24"/>
                <w:szCs w:val="24"/>
              </w:rPr>
              <w:t>api/boltpe-financial-planner/report-pdf-direct</w:t>
            </w:r>
          </w:p>
        </w:tc>
      </w:tr>
      <w:tr w:rsidR="00AB002E" w:rsidRPr="009A4B78" w14:paraId="05793D1E" w14:textId="77777777" w:rsidTr="00901211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5C7E0" w14:textId="77777777" w:rsidR="00AB002E" w:rsidRPr="009A4B78" w:rsidRDefault="00AB002E" w:rsidP="00AB002E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Description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19AB7" w14:textId="77777777" w:rsidR="00AB002E" w:rsidRPr="009A4B78" w:rsidRDefault="00AB002E" w:rsidP="00AB002E">
            <w:pPr>
              <w:pStyle w:val="Heading1"/>
              <w:spacing w:before="0"/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A4B78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PDF Json response</w:t>
            </w:r>
          </w:p>
        </w:tc>
      </w:tr>
    </w:tbl>
    <w:p w14:paraId="172A6B30" w14:textId="77777777" w:rsidR="00057C1F" w:rsidRPr="009A4B78" w:rsidRDefault="00057C1F" w:rsidP="00057C1F">
      <w:pPr>
        <w:spacing w:before="120" w:after="60"/>
        <w:rPr>
          <w:color w:val="000000" w:themeColor="text1"/>
        </w:rPr>
      </w:pPr>
      <w:r w:rsidRPr="009A4B78">
        <w:rPr>
          <w:b/>
          <w:color w:val="000000" w:themeColor="text1"/>
        </w:rPr>
        <w:t>Headers:</w:t>
      </w:r>
    </w:p>
    <w:tbl>
      <w:tblPr>
        <w:tblStyle w:val="TableGrid"/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2304"/>
        <w:gridCol w:w="5472"/>
        <w:gridCol w:w="1584"/>
      </w:tblGrid>
      <w:tr w:rsidR="00057C1F" w:rsidRPr="009A4B78" w14:paraId="273E0AEF" w14:textId="77777777" w:rsidTr="00901211">
        <w:trPr>
          <w:jc w:val="center"/>
        </w:trPr>
        <w:tc>
          <w:tcPr>
            <w:tcW w:w="230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EC842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Header Name</w:t>
            </w:r>
          </w:p>
        </w:tc>
        <w:tc>
          <w:tcPr>
            <w:tcW w:w="547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5722E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Value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A1F42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b/>
                <w:color w:val="000000" w:themeColor="text1"/>
                <w:sz w:val="19"/>
              </w:rPr>
              <w:t>Mandatory</w:t>
            </w:r>
          </w:p>
        </w:tc>
      </w:tr>
      <w:tr w:rsidR="00057C1F" w:rsidRPr="009A4B78" w14:paraId="35B8A324" w14:textId="77777777" w:rsidTr="00901211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63224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Content-Type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E5536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application/json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7D30E" w14:textId="77777777" w:rsidR="00057C1F" w:rsidRPr="009A4B78" w:rsidRDefault="00057C1F" w:rsidP="00901211">
            <w:pPr>
              <w:rPr>
                <w:color w:val="000000" w:themeColor="text1"/>
              </w:rPr>
            </w:pPr>
            <w:r w:rsidRPr="009A4B78">
              <w:rPr>
                <w:color w:val="000000" w:themeColor="text1"/>
                <w:sz w:val="19"/>
              </w:rPr>
              <w:t>Yes</w:t>
            </w:r>
          </w:p>
        </w:tc>
      </w:tr>
    </w:tbl>
    <w:p w14:paraId="5290A27E" w14:textId="77777777" w:rsidR="00057C1F" w:rsidRPr="009A4B78" w:rsidRDefault="00057C1F" w:rsidP="00057C1F">
      <w:pPr>
        <w:spacing w:before="120" w:after="60"/>
        <w:rPr>
          <w:b/>
          <w:color w:val="000000" w:themeColor="text1"/>
        </w:rPr>
      </w:pPr>
      <w:r w:rsidRPr="009A4B78">
        <w:rPr>
          <w:b/>
          <w:color w:val="000000" w:themeColor="text1"/>
        </w:rPr>
        <w:t xml:space="preserve">Request Body: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4"/>
      </w:tblGrid>
      <w:tr w:rsidR="00057C1F" w:rsidRPr="009A4B78" w14:paraId="3B9D40DD" w14:textId="77777777" w:rsidTr="00901211">
        <w:trPr>
          <w:jc w:val="center"/>
        </w:trPr>
        <w:tc>
          <w:tcPr>
            <w:tcW w:w="10224" w:type="dxa"/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0BD9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>{</w:t>
            </w:r>
          </w:p>
          <w:p w14:paraId="7EC6026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"goal_selection_mode": "create_your_own",</w:t>
            </w:r>
          </w:p>
          <w:p w14:paraId="0D57EEC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"full_name": "Tejas Jawale",</w:t>
            </w:r>
          </w:p>
          <w:p w14:paraId="016F562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"contact": "7420871899",</w:t>
            </w:r>
          </w:p>
          <w:p w14:paraId="2749E40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"email": "tejasjawale67@gmail.com",</w:t>
            </w:r>
          </w:p>
          <w:p w14:paraId="58BE892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"dob": "1999-10-12",</w:t>
            </w:r>
          </w:p>
          <w:p w14:paraId="20A1B9D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"city": "Pune",</w:t>
            </w:r>
          </w:p>
          <w:p w14:paraId="77631C3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"marital_status": "married",</w:t>
            </w:r>
          </w:p>
          <w:p w14:paraId="303F0D4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"spouse_dob": "2003-10-12",</w:t>
            </w:r>
          </w:p>
          <w:p w14:paraId="7DEE253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"spouse_income": 0,</w:t>
            </w:r>
          </w:p>
          <w:p w14:paraId="34161AC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"children_count": 1,</w:t>
            </w:r>
          </w:p>
          <w:p w14:paraId="4F0D0FF1" w14:textId="504CA5C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"child_name": "Aarav",</w:t>
            </w:r>
          </w:p>
          <w:p w14:paraId="4329625F" w14:textId="0B723A8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"child_dob": "2023-08-05",</w:t>
            </w:r>
          </w:p>
          <w:p w14:paraId="25AFBDD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"dependents": 0,</w:t>
            </w:r>
          </w:p>
          <w:p w14:paraId="6212A71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"monthly_income": 100000,</w:t>
            </w:r>
          </w:p>
          <w:p w14:paraId="00A0E9D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"monthly_expenses": 35000,</w:t>
            </w:r>
          </w:p>
          <w:p w14:paraId="383861D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"monthly_savings": 55000,</w:t>
            </w:r>
          </w:p>
          <w:p w14:paraId="660EEC9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659766F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"risk_appetite": "medium",</w:t>
            </w:r>
          </w:p>
          <w:p w14:paraId="7C55490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"investment_experience": "Intermediate",</w:t>
            </w:r>
          </w:p>
          <w:p w14:paraId="6EE04A3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2D8C1FB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"existing_life_term": true,</w:t>
            </w:r>
          </w:p>
          <w:p w14:paraId="73AA3D9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"existing_life_term_cover": 10000000,</w:t>
            </w:r>
          </w:p>
          <w:p w14:paraId="6509E94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48481D3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"existing_health": true,</w:t>
            </w:r>
          </w:p>
          <w:p w14:paraId="1194C21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"existing_health_cover": 100000,</w:t>
            </w:r>
          </w:p>
          <w:p w14:paraId="12E58A7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0AFD1ED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"existing_critical": true,</w:t>
            </w:r>
          </w:p>
          <w:p w14:paraId="2B9404E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"existing_critical_cover": 100000,</w:t>
            </w:r>
          </w:p>
          <w:p w14:paraId="688BF41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5C210E9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"existing_personal": true,</w:t>
            </w:r>
          </w:p>
          <w:p w14:paraId="7B38D18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"existing_personal_cover": 80000,</w:t>
            </w:r>
          </w:p>
          <w:p w14:paraId="4DCBF83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24FF63A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"education_1_inflation": 6,</w:t>
            </w:r>
          </w:p>
          <w:p w14:paraId="749DC9B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"education_1_lumpsum_return": 11,</w:t>
            </w:r>
          </w:p>
          <w:p w14:paraId="644F599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"education_1_sip_return": 11,</w:t>
            </w:r>
          </w:p>
          <w:p w14:paraId="532D3BB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"education_1_target_age": 18,</w:t>
            </w:r>
          </w:p>
          <w:p w14:paraId="0959B6D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51C87FF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"marriage_1_inflation": 6,</w:t>
            </w:r>
          </w:p>
          <w:p w14:paraId="13E21E7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"marriage_1_lumpsum_return": 11,</w:t>
            </w:r>
          </w:p>
          <w:p w14:paraId="64B79F1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"marriage_1_sip_return": 11,</w:t>
            </w:r>
          </w:p>
          <w:p w14:paraId="735FD3E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"marriage_1_target_age": 25,</w:t>
            </w:r>
          </w:p>
          <w:p w14:paraId="3E504F5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2A01303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"retirement_inflation": 6,</w:t>
            </w:r>
          </w:p>
          <w:p w14:paraId="0AA2DBB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"retirement_pre_return": 12,</w:t>
            </w:r>
          </w:p>
          <w:p w14:paraId="24D39E0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"retirement_post_return": 7,</w:t>
            </w:r>
          </w:p>
          <w:p w14:paraId="65621BE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7FD550F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"wealth_inflation": 6,</w:t>
            </w:r>
          </w:p>
          <w:p w14:paraId="358F409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"wealth_lumpsum_return": 12,</w:t>
            </w:r>
          </w:p>
          <w:p w14:paraId="53AC965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"wealth_sip_return": 12,</w:t>
            </w:r>
          </w:p>
          <w:p w14:paraId="1F0FC8F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3B9D8B4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"generic_goal_inflation": 6,</w:t>
            </w:r>
          </w:p>
          <w:p w14:paraId="25F479E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"generic_goal_lumpsum_return": 10,</w:t>
            </w:r>
          </w:p>
          <w:p w14:paraId="2EF4A63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"generic_goal_sip_return": 10,</w:t>
            </w:r>
          </w:p>
          <w:p w14:paraId="7A98B6D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4FAC08F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"selected_goals_json": [</w:t>
            </w:r>
          </w:p>
          <w:p w14:paraId="15DFB22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41C19F1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"iphone",</w:t>
            </w:r>
          </w:p>
          <w:p w14:paraId="3C01F06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"iPhone",</w:t>
            </w:r>
          </w:p>
          <w:p w14:paraId="31717E1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69FEC87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6E5D591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0E2FBBB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90000,</w:t>
            </w:r>
          </w:p>
          <w:p w14:paraId="58415F2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5EEB544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050DC34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7C08275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5FDA448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53845FC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"playstation",</w:t>
            </w:r>
          </w:p>
          <w:p w14:paraId="185B935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"PlayStation",</w:t>
            </w:r>
          </w:p>
          <w:p w14:paraId="0C2F301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0955B06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375C965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"10 Months",</w:t>
            </w:r>
          </w:p>
          <w:p w14:paraId="760143C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60000,</w:t>
            </w:r>
          </w:p>
          <w:p w14:paraId="2992FD6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070FD12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10,</w:t>
            </w:r>
          </w:p>
          <w:p w14:paraId="04D7874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5B6CAA6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72D1C01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73C3965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"bike",</w:t>
            </w:r>
          </w:p>
          <w:p w14:paraId="316C3D6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"Bike",</w:t>
            </w:r>
          </w:p>
          <w:p w14:paraId="207DA87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0FB4883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1BDB700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4C660E5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150000,</w:t>
            </w:r>
          </w:p>
          <w:p w14:paraId="0241103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151834C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5CAD502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7FE87F7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156F0B3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600F0B8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"tv",</w:t>
            </w:r>
          </w:p>
          <w:p w14:paraId="3C3A619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"TV",</w:t>
            </w:r>
          </w:p>
          <w:p w14:paraId="26BE70A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72F4F3E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3A3F114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2086E1E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60000,</w:t>
            </w:r>
          </w:p>
          <w:p w14:paraId="71963B1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2B65636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6BA2567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lastRenderedPageBreak/>
              <w:t xml:space="preserve">      "customName": ""</w:t>
            </w:r>
          </w:p>
          <w:p w14:paraId="4DDC892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0862FD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56E5944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"fridge",</w:t>
            </w:r>
          </w:p>
          <w:p w14:paraId="4075835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"Fridge",</w:t>
            </w:r>
          </w:p>
          <w:p w14:paraId="773B7E0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405E0CC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731D50C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46B2149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45000,</w:t>
            </w:r>
          </w:p>
          <w:p w14:paraId="38CC438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0F46D8F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2BFDAC6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DCAF7B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2E8E896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2D398D9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"washing_machine",</w:t>
            </w:r>
          </w:p>
          <w:p w14:paraId="13FA49B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"Washing Machine",</w:t>
            </w:r>
          </w:p>
          <w:p w14:paraId="03EA426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4D0326B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0CF2040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"8 Months",</w:t>
            </w:r>
          </w:p>
          <w:p w14:paraId="3B90E1C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35000,</w:t>
            </w:r>
          </w:p>
          <w:p w14:paraId="4031437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3CF6E9D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8,</w:t>
            </w:r>
          </w:p>
          <w:p w14:paraId="6776290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B120EA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3EC7D25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12DE032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"vacation",</w:t>
            </w:r>
          </w:p>
          <w:p w14:paraId="6A2B4F3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"Vacation Plan",</w:t>
            </w:r>
          </w:p>
          <w:p w14:paraId="1A8C158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0B23B11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734E9F2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2A3C20B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150000,</w:t>
            </w:r>
          </w:p>
          <w:p w14:paraId="5FBFD0E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5CBD8E7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6F0EA08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1F31313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3D39BA1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6AA5A7A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"others",</w:t>
            </w:r>
          </w:p>
          <w:p w14:paraId="701E7A1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"Others",</w:t>
            </w:r>
          </w:p>
          <w:p w14:paraId="5C3E302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"instant",</w:t>
            </w:r>
          </w:p>
          <w:p w14:paraId="58C913D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"Instant Goals",</w:t>
            </w:r>
          </w:p>
          <w:p w14:paraId="350A0AC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"12 Months",</w:t>
            </w:r>
          </w:p>
          <w:p w14:paraId="5D4B28B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100000,</w:t>
            </w:r>
          </w:p>
          <w:p w14:paraId="2765BA7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0,</w:t>
            </w:r>
          </w:p>
          <w:p w14:paraId="04AF33B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12,</w:t>
            </w:r>
          </w:p>
          <w:p w14:paraId="5060783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"Others"</w:t>
            </w:r>
          </w:p>
          <w:p w14:paraId="1FF14D7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0735CCD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3600ECB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"higher_education",</w:t>
            </w:r>
          </w:p>
          <w:p w14:paraId="5C85E55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"Higher Education",</w:t>
            </w:r>
          </w:p>
          <w:p w14:paraId="17BB678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0B7ED59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1BD418B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3 years",</w:t>
            </w:r>
          </w:p>
          <w:p w14:paraId="32C59DD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500000,</w:t>
            </w:r>
          </w:p>
          <w:p w14:paraId="62452E2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3,</w:t>
            </w:r>
          </w:p>
          <w:p w14:paraId="1307667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1DF342E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185A063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50AE0AB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3FDE871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"home_purchase",</w:t>
            </w:r>
          </w:p>
          <w:p w14:paraId="56F1716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"Home Purchase / Home Upgrade",</w:t>
            </w:r>
          </w:p>
          <w:p w14:paraId="0798FD9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1344B2D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lastRenderedPageBreak/>
              <w:t xml:space="preserve">      "categoryTitle": "Short Term Goals",</w:t>
            </w:r>
          </w:p>
          <w:p w14:paraId="4D8EA68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5 years",</w:t>
            </w:r>
          </w:p>
          <w:p w14:paraId="74980FA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2500000,</w:t>
            </w:r>
          </w:p>
          <w:p w14:paraId="089DDF8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5,</w:t>
            </w:r>
          </w:p>
          <w:p w14:paraId="2B95E23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30132D9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6AC8F81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3AE3267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3748347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"car_purchase",</w:t>
            </w:r>
          </w:p>
          <w:p w14:paraId="6812B09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"Car Purchase",</w:t>
            </w:r>
          </w:p>
          <w:p w14:paraId="300E9E5A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3BDDAD5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424F1FB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3 years",</w:t>
            </w:r>
          </w:p>
          <w:p w14:paraId="707FC1A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1000000,</w:t>
            </w:r>
          </w:p>
          <w:p w14:paraId="7034591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3,</w:t>
            </w:r>
          </w:p>
          <w:p w14:paraId="234B91B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2521EDC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21ABAC0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51F3865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0675DD3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"own_marriage",</w:t>
            </w:r>
          </w:p>
          <w:p w14:paraId="72B3B156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"Own Marriage Planning",</w:t>
            </w:r>
          </w:p>
          <w:p w14:paraId="72A718D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"short",</w:t>
            </w:r>
          </w:p>
          <w:p w14:paraId="0F70DFD4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"Short Term Goals",</w:t>
            </w:r>
          </w:p>
          <w:p w14:paraId="784774E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"Within 5 years",</w:t>
            </w:r>
          </w:p>
          <w:p w14:paraId="685C6DD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1500000,</w:t>
            </w:r>
          </w:p>
          <w:p w14:paraId="3CEE226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5,</w:t>
            </w:r>
          </w:p>
          <w:p w14:paraId="16AB833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4CD5CA18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40B6D0E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407869F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6685BF82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"retirement",</w:t>
            </w:r>
          </w:p>
          <w:p w14:paraId="3410C07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"Retirement Planning",</w:t>
            </w:r>
          </w:p>
          <w:p w14:paraId="01B4275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"long",</w:t>
            </w:r>
          </w:p>
          <w:p w14:paraId="7756F2F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"Long Term Goals",</w:t>
            </w:r>
          </w:p>
          <w:p w14:paraId="5DB432A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"25 Years",</w:t>
            </w:r>
          </w:p>
          <w:p w14:paraId="6507BBD5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20000000,</w:t>
            </w:r>
          </w:p>
          <w:p w14:paraId="74BDB6B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25,</w:t>
            </w:r>
          </w:p>
          <w:p w14:paraId="2D1675C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51B00B4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69AEB741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},</w:t>
            </w:r>
          </w:p>
          <w:p w14:paraId="6EB9257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{</w:t>
            </w:r>
          </w:p>
          <w:p w14:paraId="4FDFDCF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"key": "wealth",</w:t>
            </w:r>
          </w:p>
          <w:p w14:paraId="5A2CBE2E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"label": "Wealth Creation",</w:t>
            </w:r>
          </w:p>
          <w:p w14:paraId="0188CB5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"type": "long",</w:t>
            </w:r>
          </w:p>
          <w:p w14:paraId="77EEBB1F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"categoryTitle": "Long Term Goals",</w:t>
            </w:r>
          </w:p>
          <w:p w14:paraId="1C8D9CA3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"timeline": "20 Years",</w:t>
            </w:r>
          </w:p>
          <w:p w14:paraId="7FBEC857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"amount": 10000000,</w:t>
            </w:r>
          </w:p>
          <w:p w14:paraId="5518BB79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"years": 20,</w:t>
            </w:r>
          </w:p>
          <w:p w14:paraId="30DCF330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"months": 0,</w:t>
            </w:r>
          </w:p>
          <w:p w14:paraId="276A574C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  "customName": ""</w:t>
            </w:r>
          </w:p>
          <w:p w14:paraId="35A3D6CD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}</w:t>
            </w:r>
          </w:p>
          <w:p w14:paraId="6974484B" w14:textId="77777777" w:rsidR="003009D9" w:rsidRPr="003009D9" w:rsidRDefault="003009D9" w:rsidP="003009D9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]</w:t>
            </w:r>
          </w:p>
          <w:p w14:paraId="771A00CA" w14:textId="2D064C93" w:rsidR="00057C1F" w:rsidRPr="009A4B78" w:rsidRDefault="003009D9" w:rsidP="003009D9">
            <w:pPr>
              <w:spacing w:after="0"/>
              <w:rPr>
                <w:color w:val="000000" w:themeColor="text1"/>
              </w:rPr>
            </w:pPr>
            <w:r w:rsidRPr="003009D9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>}</w:t>
            </w:r>
          </w:p>
        </w:tc>
      </w:tr>
    </w:tbl>
    <w:p w14:paraId="1ACE4550" w14:textId="77777777" w:rsidR="00057C1F" w:rsidRDefault="00057C1F" w:rsidP="00057C1F">
      <w:pPr>
        <w:spacing w:before="120" w:after="60"/>
        <w:rPr>
          <w:b/>
          <w:color w:val="000000" w:themeColor="text1"/>
        </w:rPr>
      </w:pPr>
    </w:p>
    <w:p w14:paraId="7AE433B1" w14:textId="77777777" w:rsidR="00AB002E" w:rsidRDefault="00AB002E" w:rsidP="00057C1F">
      <w:pPr>
        <w:spacing w:before="120" w:after="60"/>
        <w:rPr>
          <w:b/>
          <w:color w:val="000000" w:themeColor="text1"/>
        </w:rPr>
      </w:pPr>
    </w:p>
    <w:p w14:paraId="5986675E" w14:textId="77777777" w:rsidR="00AB002E" w:rsidRDefault="00AB002E" w:rsidP="00057C1F">
      <w:pPr>
        <w:spacing w:before="120" w:after="60"/>
        <w:rPr>
          <w:b/>
          <w:color w:val="000000" w:themeColor="text1"/>
        </w:rPr>
      </w:pPr>
    </w:p>
    <w:p w14:paraId="736E12CA" w14:textId="2E74F023" w:rsidR="00AB002E" w:rsidRPr="009A4B78" w:rsidRDefault="00057C1F" w:rsidP="00AB002E">
      <w:pPr>
        <w:spacing w:before="120" w:after="60"/>
        <w:rPr>
          <w:b/>
          <w:color w:val="000000" w:themeColor="text1"/>
        </w:rPr>
      </w:pPr>
      <w:r w:rsidRPr="009A4B78">
        <w:rPr>
          <w:b/>
          <w:color w:val="000000" w:themeColor="text1"/>
        </w:rPr>
        <w:t>Response</w:t>
      </w:r>
      <w:r w:rsidR="00AB002E">
        <w:rPr>
          <w:b/>
          <w:color w:val="000000" w:themeColor="text1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224"/>
      </w:tblGrid>
      <w:tr w:rsidR="00AB002E" w:rsidRPr="009A4B78" w14:paraId="67BBF7A1" w14:textId="77777777" w:rsidTr="004B4043">
        <w:trPr>
          <w:jc w:val="center"/>
        </w:trPr>
        <w:tc>
          <w:tcPr>
            <w:tcW w:w="10224" w:type="dxa"/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21C88B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lastRenderedPageBreak/>
              <w:t>{</w:t>
            </w:r>
          </w:p>
          <w:p w14:paraId="45175AE8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"data": {</w:t>
            </w:r>
          </w:p>
          <w:p w14:paraId="2C074B07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"email": "tejasjawale67@gmail.com",</w:t>
            </w:r>
          </w:p>
          <w:p w14:paraId="2ED60FBB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"full_name": "Tejas Jawale",</w:t>
            </w:r>
          </w:p>
          <w:p w14:paraId="652637A6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"pdf_status": "pdf_generated",</w:t>
            </w:r>
          </w:p>
          <w:p w14:paraId="0631B66C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"report_id": 45,</w:t>
            </w:r>
          </w:p>
          <w:p w14:paraId="3C2FFBEA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  "report_pdf_url": "https://dev-stage-for-tpap-as-is.s3.ap-south-1.amazonaws.com/publictpap/20260805_072220_Tejas_Jawale_Financial_Planning_Report.pdf"</w:t>
            </w:r>
          </w:p>
          <w:p w14:paraId="17E02012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},</w:t>
            </w:r>
          </w:p>
          <w:p w14:paraId="0C3B00C6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"message": "Financial planning PDF generated successfully",</w:t>
            </w:r>
          </w:p>
          <w:p w14:paraId="4E99622D" w14:textId="77777777" w:rsidR="00AB002E" w:rsidRPr="00AB002E" w:rsidRDefault="00AB002E" w:rsidP="00AB002E">
            <w:pPr>
              <w:spacing w:after="0"/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 xml:space="preserve">  "success": true</w:t>
            </w:r>
          </w:p>
          <w:p w14:paraId="708CE1B6" w14:textId="6D5845AA" w:rsidR="00AB002E" w:rsidRPr="009A4B78" w:rsidRDefault="00AB002E" w:rsidP="00AB002E">
            <w:pPr>
              <w:spacing w:after="0"/>
              <w:rPr>
                <w:color w:val="000000" w:themeColor="text1"/>
              </w:rPr>
            </w:pPr>
            <w:r w:rsidRPr="00AB002E">
              <w:rPr>
                <w:rFonts w:ascii="Courier New" w:hAnsi="Courier New" w:cs="Courier New"/>
                <w:color w:val="000000" w:themeColor="text1"/>
                <w:sz w:val="17"/>
                <w:szCs w:val="17"/>
              </w:rPr>
              <w:t>}</w:t>
            </w:r>
          </w:p>
        </w:tc>
      </w:tr>
    </w:tbl>
    <w:p w14:paraId="3117C6B6" w14:textId="77777777" w:rsidR="00AB002E" w:rsidRDefault="00AB002E" w:rsidP="00AB002E">
      <w:pPr>
        <w:spacing w:before="120" w:after="60"/>
        <w:rPr>
          <w:b/>
          <w:color w:val="000000" w:themeColor="text1"/>
        </w:rPr>
      </w:pPr>
    </w:p>
    <w:p w14:paraId="3BC58940" w14:textId="782F0B2E" w:rsidR="00057C1F" w:rsidRPr="009A4B78" w:rsidRDefault="00057C1F" w:rsidP="00057C1F">
      <w:pPr>
        <w:spacing w:before="120" w:after="60"/>
        <w:rPr>
          <w:color w:val="000000" w:themeColor="text1"/>
        </w:rPr>
      </w:pPr>
    </w:p>
    <w:p w14:paraId="3EF50829" w14:textId="77777777" w:rsidR="00057C1F" w:rsidRPr="009A4B78" w:rsidRDefault="00057C1F">
      <w:pPr>
        <w:rPr>
          <w:color w:val="000000" w:themeColor="text1"/>
        </w:rPr>
      </w:pPr>
    </w:p>
    <w:sectPr w:rsidR="00057C1F" w:rsidRPr="009A4B7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4452A" w14:textId="77777777" w:rsidR="00BE0879" w:rsidRDefault="00BE0879">
      <w:pPr>
        <w:spacing w:after="0" w:line="240" w:lineRule="auto"/>
      </w:pPr>
      <w:r>
        <w:separator/>
      </w:r>
    </w:p>
  </w:endnote>
  <w:endnote w:type="continuationSeparator" w:id="0">
    <w:p w14:paraId="35997E7A" w14:textId="77777777" w:rsidR="00BE0879" w:rsidRDefault="00BE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C5B7A2" w14:textId="77777777" w:rsidR="00F87F57" w:rsidRDefault="00000000">
    <w:pPr>
      <w:pStyle w:val="Footer"/>
      <w:jc w:val="center"/>
    </w:pPr>
    <w:r>
      <w:rPr>
        <w:color w:val="646464"/>
        <w:sz w:val="16"/>
      </w:rPr>
      <w:t>Financial Planner API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1A299" w14:textId="77777777" w:rsidR="00BE0879" w:rsidRDefault="00BE0879">
      <w:pPr>
        <w:spacing w:after="0" w:line="240" w:lineRule="auto"/>
      </w:pPr>
      <w:r>
        <w:separator/>
      </w:r>
    </w:p>
  </w:footnote>
  <w:footnote w:type="continuationSeparator" w:id="0">
    <w:p w14:paraId="41AE1223" w14:textId="77777777" w:rsidR="00BE0879" w:rsidRDefault="00BE0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417913">
    <w:abstractNumId w:val="8"/>
  </w:num>
  <w:num w:numId="2" w16cid:durableId="7683875">
    <w:abstractNumId w:val="6"/>
  </w:num>
  <w:num w:numId="3" w16cid:durableId="1458445903">
    <w:abstractNumId w:val="5"/>
  </w:num>
  <w:num w:numId="4" w16cid:durableId="178662729">
    <w:abstractNumId w:val="4"/>
  </w:num>
  <w:num w:numId="5" w16cid:durableId="1948811024">
    <w:abstractNumId w:val="7"/>
  </w:num>
  <w:num w:numId="6" w16cid:durableId="1496607011">
    <w:abstractNumId w:val="3"/>
  </w:num>
  <w:num w:numId="7" w16cid:durableId="1732803279">
    <w:abstractNumId w:val="2"/>
  </w:num>
  <w:num w:numId="8" w16cid:durableId="1355770749">
    <w:abstractNumId w:val="1"/>
  </w:num>
  <w:num w:numId="9" w16cid:durableId="3437453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4C"/>
    <w:rsid w:val="00034616"/>
    <w:rsid w:val="00041B25"/>
    <w:rsid w:val="00057C1F"/>
    <w:rsid w:val="0006063C"/>
    <w:rsid w:val="000E3E4B"/>
    <w:rsid w:val="0011464C"/>
    <w:rsid w:val="0013642D"/>
    <w:rsid w:val="0015074B"/>
    <w:rsid w:val="0017437E"/>
    <w:rsid w:val="00194A17"/>
    <w:rsid w:val="00207EBF"/>
    <w:rsid w:val="00213CA3"/>
    <w:rsid w:val="0022286B"/>
    <w:rsid w:val="002232A5"/>
    <w:rsid w:val="00240228"/>
    <w:rsid w:val="00250E8E"/>
    <w:rsid w:val="00274B75"/>
    <w:rsid w:val="0029074F"/>
    <w:rsid w:val="0029639D"/>
    <w:rsid w:val="002B14FC"/>
    <w:rsid w:val="002D26B3"/>
    <w:rsid w:val="003009D9"/>
    <w:rsid w:val="00324F89"/>
    <w:rsid w:val="00326F90"/>
    <w:rsid w:val="00384A1B"/>
    <w:rsid w:val="003B1124"/>
    <w:rsid w:val="00404BDA"/>
    <w:rsid w:val="004F08CD"/>
    <w:rsid w:val="00502566"/>
    <w:rsid w:val="00515B3D"/>
    <w:rsid w:val="00575B9A"/>
    <w:rsid w:val="005B10D0"/>
    <w:rsid w:val="005D28AA"/>
    <w:rsid w:val="006873A2"/>
    <w:rsid w:val="006A56E3"/>
    <w:rsid w:val="006F5A90"/>
    <w:rsid w:val="00715ACE"/>
    <w:rsid w:val="00793473"/>
    <w:rsid w:val="007C7AFA"/>
    <w:rsid w:val="00806FA1"/>
    <w:rsid w:val="00826BF3"/>
    <w:rsid w:val="00895095"/>
    <w:rsid w:val="008A4989"/>
    <w:rsid w:val="00915783"/>
    <w:rsid w:val="0092136C"/>
    <w:rsid w:val="00996EC0"/>
    <w:rsid w:val="009A473B"/>
    <w:rsid w:val="009A4B78"/>
    <w:rsid w:val="009D2E94"/>
    <w:rsid w:val="009E3FA8"/>
    <w:rsid w:val="00A00713"/>
    <w:rsid w:val="00A64CA7"/>
    <w:rsid w:val="00AA1D8D"/>
    <w:rsid w:val="00AB002E"/>
    <w:rsid w:val="00AB2D16"/>
    <w:rsid w:val="00AC1846"/>
    <w:rsid w:val="00AE0930"/>
    <w:rsid w:val="00B47730"/>
    <w:rsid w:val="00B516F4"/>
    <w:rsid w:val="00B63A1A"/>
    <w:rsid w:val="00B861F2"/>
    <w:rsid w:val="00BC1680"/>
    <w:rsid w:val="00BC3E6B"/>
    <w:rsid w:val="00BE0879"/>
    <w:rsid w:val="00C75192"/>
    <w:rsid w:val="00C87249"/>
    <w:rsid w:val="00C90FFF"/>
    <w:rsid w:val="00CB0664"/>
    <w:rsid w:val="00CE7EA0"/>
    <w:rsid w:val="00D064CA"/>
    <w:rsid w:val="00D37088"/>
    <w:rsid w:val="00D3734B"/>
    <w:rsid w:val="00D71BED"/>
    <w:rsid w:val="00D9256B"/>
    <w:rsid w:val="00D978CA"/>
    <w:rsid w:val="00DA1CD3"/>
    <w:rsid w:val="00DB47CA"/>
    <w:rsid w:val="00EA5402"/>
    <w:rsid w:val="00EB2E47"/>
    <w:rsid w:val="00EB486B"/>
    <w:rsid w:val="00F72B68"/>
    <w:rsid w:val="00F87F57"/>
    <w:rsid w:val="00F92067"/>
    <w:rsid w:val="00FC693F"/>
    <w:rsid w:val="00FD5EB5"/>
    <w:rsid w:val="00FF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8725F"/>
  <w14:defaultImageDpi w14:val="300"/>
  <w15:docId w15:val="{6F14A9FC-ED7F-024F-B88E-9E904C0B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7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4B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A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E6B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32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4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4F8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24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6317</Words>
  <Characters>36012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17</cp:revision>
  <cp:lastPrinted>2026-07-23T05:18:00Z</cp:lastPrinted>
  <dcterms:created xsi:type="dcterms:W3CDTF">2026-07-23T05:18:00Z</dcterms:created>
  <dcterms:modified xsi:type="dcterms:W3CDTF">2026-08-05T07:28:00Z</dcterms:modified>
  <cp:category/>
</cp:coreProperties>
</file>